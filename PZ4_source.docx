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355C" w:rsidRPr="00907393" w:rsidRDefault="00AF355C" w:rsidP="00AF355C">
      <w:pPr>
        <w:spacing w:after="0" w:line="360" w:lineRule="auto"/>
        <w:jc w:val="center"/>
        <w:rPr>
          <w:lang w:val="ru-RU"/>
        </w:rPr>
      </w:pPr>
      <w:r w:rsidRPr="00907393">
        <w:rPr>
          <w:rFonts w:ascii="Times New Roman" w:hAnsi="Times New Roman"/>
          <w:b/>
          <w:sz w:val="36"/>
          <w:lang w:val="ru-RU"/>
        </w:rPr>
        <w:t>ПРАКТИЧЕСКАЯ РАБОТА</w:t>
      </w:r>
      <w:r w:rsidR="0015074F">
        <w:rPr>
          <w:rFonts w:ascii="Times New Roman" w:hAnsi="Times New Roman"/>
          <w:b/>
          <w:sz w:val="36"/>
          <w:lang w:val="ru-RU"/>
        </w:rPr>
        <w:t xml:space="preserve"> № 4</w:t>
      </w:r>
    </w:p>
    <w:p w:rsidR="00AF355C" w:rsidRPr="00907393" w:rsidRDefault="00AF355C" w:rsidP="00AF355C">
      <w:pPr>
        <w:spacing w:after="0" w:line="360" w:lineRule="auto"/>
        <w:jc w:val="center"/>
        <w:rPr>
          <w:lang w:val="ru-RU"/>
        </w:rPr>
      </w:pPr>
      <w:r w:rsidRPr="00907393">
        <w:rPr>
          <w:rFonts w:ascii="Times New Roman" w:hAnsi="Times New Roman"/>
          <w:b/>
          <w:sz w:val="28"/>
          <w:lang w:val="ru-RU"/>
        </w:rPr>
        <w:t>Тема:</w:t>
      </w:r>
    </w:p>
    <w:p w:rsidR="00AF355C" w:rsidRPr="00AF355C" w:rsidRDefault="00AF355C" w:rsidP="00AF355C">
      <w:pPr>
        <w:spacing w:after="0" w:line="360" w:lineRule="auto"/>
        <w:jc w:val="center"/>
        <w:rPr>
          <w:lang w:val="ru-RU"/>
        </w:rPr>
      </w:pPr>
      <w:r w:rsidRPr="00907393">
        <w:rPr>
          <w:rFonts w:ascii="Times New Roman" w:hAnsi="Times New Roman"/>
          <w:b/>
          <w:sz w:val="30"/>
          <w:lang w:val="ru-RU"/>
        </w:rPr>
        <w:t xml:space="preserve">«Расчёт пропускной способности корпоративной </w:t>
      </w:r>
      <w:r>
        <w:rPr>
          <w:rFonts w:ascii="Times New Roman" w:hAnsi="Times New Roman"/>
          <w:b/>
          <w:sz w:val="30"/>
        </w:rPr>
        <w:t>IP</w:t>
      </w:r>
      <w:r>
        <w:rPr>
          <w:rFonts w:ascii="Times New Roman" w:hAnsi="Times New Roman"/>
          <w:b/>
          <w:sz w:val="30"/>
          <w:lang w:val="ru-RU"/>
        </w:rPr>
        <w:t>-сети</w:t>
      </w:r>
      <w:r w:rsidRPr="00907393">
        <w:rPr>
          <w:rFonts w:ascii="Times New Roman" w:hAnsi="Times New Roman"/>
          <w:b/>
          <w:sz w:val="30"/>
          <w:lang w:val="ru-RU"/>
        </w:rPr>
        <w:t>»</w:t>
      </w:r>
    </w:p>
    <w:p w:rsidR="00AF355C" w:rsidRPr="00907393" w:rsidRDefault="00AF355C" w:rsidP="00AF355C">
      <w:pPr>
        <w:spacing w:after="0" w:line="360" w:lineRule="auto"/>
        <w:rPr>
          <w:lang w:val="ru-RU"/>
        </w:rPr>
      </w:pPr>
      <w:r w:rsidRPr="00907393">
        <w:rPr>
          <w:rFonts w:ascii="Times New Roman" w:hAnsi="Times New Roman"/>
          <w:b/>
          <w:sz w:val="32"/>
          <w:lang w:val="ru-RU"/>
        </w:rPr>
        <w:t>1. Цель работы</w:t>
      </w:r>
    </w:p>
    <w:p w:rsidR="00AF355C" w:rsidRDefault="00AF355C" w:rsidP="00AF355C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val="ru-RU"/>
        </w:rPr>
      </w:pPr>
      <w:r w:rsidRPr="00907393">
        <w:rPr>
          <w:rFonts w:ascii="Times New Roman" w:hAnsi="Times New Roman"/>
          <w:sz w:val="28"/>
          <w:lang w:val="ru-RU"/>
        </w:rPr>
        <w:t xml:space="preserve">Освоить методику расчёта требуемой пропускной способности корпоративной </w:t>
      </w:r>
      <w:r>
        <w:rPr>
          <w:rFonts w:ascii="Times New Roman" w:hAnsi="Times New Roman"/>
          <w:sz w:val="28"/>
        </w:rPr>
        <w:t>IP</w:t>
      </w:r>
      <w:r w:rsidRPr="00907393">
        <w:rPr>
          <w:rFonts w:ascii="Times New Roman" w:hAnsi="Times New Roman"/>
          <w:sz w:val="28"/>
          <w:lang w:val="ru-RU"/>
        </w:rPr>
        <w:t xml:space="preserve">-сети, включающей главный офис и территориально удалённый филиал. Студент должен научиться вычислять требования к полосе пропускания для трёх типов трафика (электронная почта, </w:t>
      </w:r>
      <w:r>
        <w:rPr>
          <w:rFonts w:ascii="Times New Roman" w:hAnsi="Times New Roman"/>
          <w:sz w:val="28"/>
        </w:rPr>
        <w:t>IP</w:t>
      </w:r>
      <w:r w:rsidRPr="00907393">
        <w:rPr>
          <w:rFonts w:ascii="Times New Roman" w:hAnsi="Times New Roman"/>
          <w:sz w:val="28"/>
          <w:lang w:val="ru-RU"/>
        </w:rPr>
        <w:t xml:space="preserve">-телефония, видеонаблюдение), рассчитывать параметры </w:t>
      </w:r>
      <w:r>
        <w:rPr>
          <w:rFonts w:ascii="Times New Roman" w:hAnsi="Times New Roman"/>
          <w:sz w:val="28"/>
        </w:rPr>
        <w:t>WAN</w:t>
      </w:r>
      <w:r w:rsidRPr="00907393">
        <w:rPr>
          <w:rFonts w:ascii="Times New Roman" w:hAnsi="Times New Roman"/>
          <w:sz w:val="28"/>
          <w:lang w:val="ru-RU"/>
        </w:rPr>
        <w:t xml:space="preserve">-канала </w:t>
      </w:r>
      <w:proofErr w:type="spellStart"/>
      <w:r w:rsidRPr="00907393">
        <w:rPr>
          <w:rFonts w:ascii="Times New Roman" w:hAnsi="Times New Roman"/>
          <w:sz w:val="28"/>
          <w:lang w:val="ru-RU"/>
        </w:rPr>
        <w:t>межофисного</w:t>
      </w:r>
      <w:proofErr w:type="spellEnd"/>
      <w:r w:rsidRPr="00907393">
        <w:rPr>
          <w:rFonts w:ascii="Times New Roman" w:hAnsi="Times New Roman"/>
          <w:sz w:val="28"/>
          <w:lang w:val="ru-RU"/>
        </w:rPr>
        <w:t xml:space="preserve"> соединения с учётом </w:t>
      </w:r>
      <w:r>
        <w:rPr>
          <w:rFonts w:ascii="Times New Roman" w:hAnsi="Times New Roman"/>
          <w:sz w:val="28"/>
        </w:rPr>
        <w:t>VPN</w:t>
      </w:r>
      <w:r w:rsidRPr="00907393">
        <w:rPr>
          <w:rFonts w:ascii="Times New Roman" w:hAnsi="Times New Roman"/>
          <w:sz w:val="28"/>
          <w:lang w:val="ru-RU"/>
        </w:rPr>
        <w:t>-накладных расходов, оценивать нагрузку на межсетевой экран и выбирать соответствующие сетевые технологии.</w:t>
      </w:r>
    </w:p>
    <w:p w:rsidR="0015074F" w:rsidRPr="0042651B" w:rsidRDefault="0015074F" w:rsidP="0015074F">
      <w:pPr>
        <w:spacing w:after="0" w:line="360" w:lineRule="auto"/>
        <w:rPr>
          <w:sz w:val="20"/>
          <w:lang w:val="ru-RU"/>
        </w:rPr>
      </w:pPr>
      <w:r>
        <w:rPr>
          <w:rFonts w:ascii="Times New Roman" w:hAnsi="Times New Roman"/>
          <w:b/>
          <w:sz w:val="28"/>
          <w:lang w:val="ru-RU"/>
        </w:rPr>
        <w:t>2. Порядок выполнения работы</w:t>
      </w:r>
    </w:p>
    <w:p w:rsidR="0015074F" w:rsidRDefault="0015074F" w:rsidP="0015074F">
      <w:pPr>
        <w:spacing w:after="0" w:line="360" w:lineRule="auto"/>
        <w:jc w:val="both"/>
        <w:rPr>
          <w:rFonts w:ascii="Times New Roman" w:hAnsi="Times New Roman"/>
          <w:sz w:val="28"/>
          <w:lang w:val="ru-RU"/>
        </w:rPr>
      </w:pPr>
      <w:r w:rsidRPr="00907393">
        <w:rPr>
          <w:rFonts w:ascii="Times New Roman" w:hAnsi="Times New Roman"/>
          <w:sz w:val="28"/>
          <w:lang w:val="ru-RU"/>
        </w:rPr>
        <w:t>1.</w:t>
      </w:r>
      <w:r>
        <w:rPr>
          <w:rFonts w:ascii="Times New Roman" w:hAnsi="Times New Roman"/>
          <w:sz w:val="28"/>
          <w:lang w:val="ru-RU"/>
        </w:rPr>
        <w:t xml:space="preserve">  </w:t>
      </w:r>
      <w:r w:rsidRPr="00907393">
        <w:rPr>
          <w:rFonts w:ascii="Times New Roman" w:hAnsi="Times New Roman"/>
          <w:sz w:val="28"/>
          <w:lang w:val="ru-RU"/>
        </w:rPr>
        <w:t>Ознакомиться с исходными данны</w:t>
      </w:r>
      <w:r w:rsidR="006D099D">
        <w:rPr>
          <w:rFonts w:ascii="Times New Roman" w:hAnsi="Times New Roman"/>
          <w:sz w:val="28"/>
          <w:lang w:val="ru-RU"/>
        </w:rPr>
        <w:t>ми своего варианта (Приложение</w:t>
      </w:r>
      <w:r w:rsidRPr="00907393">
        <w:rPr>
          <w:rFonts w:ascii="Times New Roman" w:hAnsi="Times New Roman"/>
          <w:sz w:val="28"/>
          <w:lang w:val="ru-RU"/>
        </w:rPr>
        <w:t>).</w:t>
      </w:r>
    </w:p>
    <w:p w:rsidR="0015074F" w:rsidRPr="00907393" w:rsidRDefault="0015074F" w:rsidP="0015074F">
      <w:pPr>
        <w:spacing w:after="0" w:line="360" w:lineRule="auto"/>
        <w:jc w:val="both"/>
        <w:rPr>
          <w:lang w:val="ru-RU"/>
        </w:rPr>
      </w:pPr>
      <w:r>
        <w:rPr>
          <w:rFonts w:ascii="Times New Roman" w:hAnsi="Times New Roman"/>
          <w:sz w:val="28"/>
          <w:lang w:val="ru-RU"/>
        </w:rPr>
        <w:t>2.  Графически изобразить детальную схему сети по типу организации своего варианта.</w:t>
      </w:r>
    </w:p>
    <w:p w:rsidR="0015074F" w:rsidRPr="00907393" w:rsidRDefault="0015074F" w:rsidP="0015074F">
      <w:pPr>
        <w:spacing w:after="0" w:line="360" w:lineRule="auto"/>
        <w:jc w:val="both"/>
        <w:rPr>
          <w:lang w:val="ru-RU"/>
        </w:rPr>
      </w:pPr>
      <w:r>
        <w:rPr>
          <w:rFonts w:ascii="Times New Roman" w:hAnsi="Times New Roman"/>
          <w:sz w:val="28"/>
          <w:lang w:val="ru-RU"/>
        </w:rPr>
        <w:t>3</w:t>
      </w:r>
      <w:r w:rsidRPr="00907393">
        <w:rPr>
          <w:rFonts w:ascii="Times New Roman" w:hAnsi="Times New Roman"/>
          <w:sz w:val="28"/>
          <w:lang w:val="ru-RU"/>
        </w:rPr>
        <w:t>.</w:t>
      </w:r>
      <w:r>
        <w:rPr>
          <w:rFonts w:ascii="Times New Roman" w:hAnsi="Times New Roman"/>
          <w:sz w:val="28"/>
          <w:lang w:val="ru-RU"/>
        </w:rPr>
        <w:t xml:space="preserve">  </w:t>
      </w:r>
      <w:r w:rsidRPr="00907393">
        <w:rPr>
          <w:rFonts w:ascii="Times New Roman" w:hAnsi="Times New Roman"/>
          <w:sz w:val="28"/>
          <w:lang w:val="ru-RU"/>
        </w:rPr>
        <w:t>Рассчитать пропускную способность для трафика электронной почты.</w:t>
      </w:r>
    </w:p>
    <w:p w:rsidR="0015074F" w:rsidRPr="00907393" w:rsidRDefault="0015074F" w:rsidP="0015074F">
      <w:pPr>
        <w:spacing w:after="0" w:line="360" w:lineRule="auto"/>
        <w:jc w:val="both"/>
        <w:rPr>
          <w:lang w:val="ru-RU"/>
        </w:rPr>
      </w:pPr>
      <w:r>
        <w:rPr>
          <w:rFonts w:ascii="Times New Roman" w:hAnsi="Times New Roman"/>
          <w:sz w:val="28"/>
          <w:lang w:val="ru-RU"/>
        </w:rPr>
        <w:t>4</w:t>
      </w:r>
      <w:r w:rsidRPr="00907393">
        <w:rPr>
          <w:rFonts w:ascii="Times New Roman" w:hAnsi="Times New Roman"/>
          <w:sz w:val="28"/>
          <w:lang w:val="ru-RU"/>
        </w:rPr>
        <w:t>.</w:t>
      </w:r>
      <w:r>
        <w:rPr>
          <w:rFonts w:ascii="Times New Roman" w:hAnsi="Times New Roman"/>
          <w:sz w:val="28"/>
          <w:lang w:val="ru-RU"/>
        </w:rPr>
        <w:t xml:space="preserve">  </w:t>
      </w:r>
      <w:r w:rsidRPr="00907393">
        <w:rPr>
          <w:rFonts w:ascii="Times New Roman" w:hAnsi="Times New Roman"/>
          <w:sz w:val="28"/>
          <w:lang w:val="ru-RU"/>
        </w:rPr>
        <w:t xml:space="preserve">Рассчитать пропускную способность для </w:t>
      </w:r>
      <w:r>
        <w:rPr>
          <w:rFonts w:ascii="Times New Roman" w:hAnsi="Times New Roman"/>
          <w:sz w:val="28"/>
        </w:rPr>
        <w:t>IP</w:t>
      </w:r>
      <w:r w:rsidRPr="00907393">
        <w:rPr>
          <w:rFonts w:ascii="Times New Roman" w:hAnsi="Times New Roman"/>
          <w:sz w:val="28"/>
          <w:lang w:val="ru-RU"/>
        </w:rPr>
        <w:t>-телефонии.</w:t>
      </w:r>
    </w:p>
    <w:p w:rsidR="0015074F" w:rsidRDefault="0015074F" w:rsidP="0015074F">
      <w:pPr>
        <w:spacing w:after="0" w:line="360" w:lineRule="auto"/>
        <w:jc w:val="both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>5</w:t>
      </w:r>
      <w:r w:rsidRPr="00907393">
        <w:rPr>
          <w:rFonts w:ascii="Times New Roman" w:hAnsi="Times New Roman"/>
          <w:sz w:val="28"/>
          <w:lang w:val="ru-RU"/>
        </w:rPr>
        <w:t>.</w:t>
      </w:r>
      <w:r>
        <w:rPr>
          <w:rFonts w:ascii="Times New Roman" w:hAnsi="Times New Roman"/>
          <w:sz w:val="28"/>
          <w:lang w:val="ru-RU"/>
        </w:rPr>
        <w:t xml:space="preserve">  </w:t>
      </w:r>
      <w:r w:rsidRPr="00907393">
        <w:rPr>
          <w:rFonts w:ascii="Times New Roman" w:hAnsi="Times New Roman"/>
          <w:sz w:val="28"/>
          <w:lang w:val="ru-RU"/>
        </w:rPr>
        <w:t>Рассчитать пропускную способность для видеонаблюдения</w:t>
      </w:r>
    </w:p>
    <w:p w:rsidR="0015074F" w:rsidRPr="00907393" w:rsidRDefault="0015074F" w:rsidP="0015074F">
      <w:pPr>
        <w:spacing w:after="0" w:line="360" w:lineRule="auto"/>
        <w:jc w:val="both"/>
        <w:rPr>
          <w:lang w:val="ru-RU"/>
        </w:rPr>
      </w:pPr>
      <w:r>
        <w:rPr>
          <w:rFonts w:ascii="Times New Roman" w:hAnsi="Times New Roman"/>
          <w:sz w:val="28"/>
          <w:lang w:val="ru-RU"/>
        </w:rPr>
        <w:t>6</w:t>
      </w:r>
      <w:r w:rsidRPr="00907393">
        <w:rPr>
          <w:rFonts w:ascii="Times New Roman" w:hAnsi="Times New Roman"/>
          <w:sz w:val="28"/>
          <w:lang w:val="ru-RU"/>
        </w:rPr>
        <w:t>.</w:t>
      </w:r>
      <w:r>
        <w:rPr>
          <w:rFonts w:ascii="Times New Roman" w:hAnsi="Times New Roman"/>
          <w:sz w:val="28"/>
          <w:lang w:val="ru-RU"/>
        </w:rPr>
        <w:t xml:space="preserve">  Рассчитать суммарную и проектную пропускную способность головного офиса и филиала</w:t>
      </w:r>
      <w:r w:rsidRPr="00907393">
        <w:rPr>
          <w:rFonts w:ascii="Times New Roman" w:hAnsi="Times New Roman"/>
          <w:sz w:val="28"/>
          <w:lang w:val="ru-RU"/>
        </w:rPr>
        <w:t xml:space="preserve">. Выбрать технологию </w:t>
      </w:r>
      <w:r>
        <w:rPr>
          <w:rFonts w:ascii="Times New Roman" w:hAnsi="Times New Roman"/>
          <w:sz w:val="28"/>
        </w:rPr>
        <w:t>LAN</w:t>
      </w:r>
      <w:r>
        <w:rPr>
          <w:rFonts w:ascii="Times New Roman" w:hAnsi="Times New Roman"/>
          <w:sz w:val="28"/>
          <w:lang w:val="ru-RU"/>
        </w:rPr>
        <w:t xml:space="preserve"> и обосновать выбор</w:t>
      </w:r>
      <w:r w:rsidRPr="00907393">
        <w:rPr>
          <w:rFonts w:ascii="Times New Roman" w:hAnsi="Times New Roman"/>
          <w:sz w:val="28"/>
          <w:lang w:val="ru-RU"/>
        </w:rPr>
        <w:t>.</w:t>
      </w:r>
    </w:p>
    <w:p w:rsidR="0015074F" w:rsidRPr="00907393" w:rsidRDefault="0015074F" w:rsidP="0015074F">
      <w:pPr>
        <w:spacing w:after="0" w:line="360" w:lineRule="auto"/>
        <w:jc w:val="both"/>
        <w:rPr>
          <w:lang w:val="ru-RU"/>
        </w:rPr>
      </w:pPr>
      <w:r>
        <w:rPr>
          <w:rFonts w:ascii="Times New Roman" w:hAnsi="Times New Roman"/>
          <w:sz w:val="28"/>
          <w:lang w:val="ru-RU"/>
        </w:rPr>
        <w:t>7</w:t>
      </w:r>
      <w:r w:rsidRPr="00907393">
        <w:rPr>
          <w:rFonts w:ascii="Times New Roman" w:hAnsi="Times New Roman"/>
          <w:sz w:val="28"/>
          <w:lang w:val="ru-RU"/>
        </w:rPr>
        <w:t>.</w:t>
      </w:r>
      <w:r>
        <w:rPr>
          <w:rFonts w:ascii="Times New Roman" w:hAnsi="Times New Roman"/>
          <w:sz w:val="28"/>
          <w:lang w:val="ru-RU"/>
        </w:rPr>
        <w:t xml:space="preserve">  </w:t>
      </w:r>
      <w:r w:rsidRPr="00907393">
        <w:rPr>
          <w:rFonts w:ascii="Times New Roman" w:hAnsi="Times New Roman"/>
          <w:sz w:val="28"/>
          <w:lang w:val="ru-RU"/>
        </w:rPr>
        <w:t xml:space="preserve">Рассчитать базовую полосу </w:t>
      </w:r>
      <w:r>
        <w:rPr>
          <w:rFonts w:ascii="Times New Roman" w:hAnsi="Times New Roman"/>
          <w:sz w:val="28"/>
        </w:rPr>
        <w:t>WAN</w:t>
      </w:r>
      <w:r w:rsidRPr="00907393">
        <w:rPr>
          <w:rFonts w:ascii="Times New Roman" w:hAnsi="Times New Roman"/>
          <w:sz w:val="28"/>
          <w:lang w:val="ru-RU"/>
        </w:rPr>
        <w:t>-канала</w:t>
      </w:r>
      <w:r>
        <w:rPr>
          <w:rFonts w:ascii="Times New Roman" w:hAnsi="Times New Roman"/>
          <w:sz w:val="28"/>
          <w:lang w:val="ru-RU"/>
        </w:rPr>
        <w:t>.</w:t>
      </w:r>
    </w:p>
    <w:p w:rsidR="0015074F" w:rsidRPr="00907393" w:rsidRDefault="0015074F" w:rsidP="0015074F">
      <w:pPr>
        <w:spacing w:after="0" w:line="360" w:lineRule="auto"/>
        <w:jc w:val="both"/>
        <w:rPr>
          <w:lang w:val="ru-RU"/>
        </w:rPr>
      </w:pPr>
      <w:r>
        <w:rPr>
          <w:rFonts w:ascii="Times New Roman" w:hAnsi="Times New Roman"/>
          <w:sz w:val="28"/>
          <w:lang w:val="ru-RU"/>
        </w:rPr>
        <w:t>8</w:t>
      </w:r>
      <w:r w:rsidRPr="00907393">
        <w:rPr>
          <w:rFonts w:ascii="Times New Roman" w:hAnsi="Times New Roman"/>
          <w:sz w:val="28"/>
          <w:lang w:val="ru-RU"/>
        </w:rPr>
        <w:t>.</w:t>
      </w:r>
      <w:r>
        <w:rPr>
          <w:rFonts w:ascii="Times New Roman" w:hAnsi="Times New Roman"/>
          <w:sz w:val="28"/>
          <w:lang w:val="ru-RU"/>
        </w:rPr>
        <w:t xml:space="preserve">  </w:t>
      </w:r>
      <w:r w:rsidRPr="00907393">
        <w:rPr>
          <w:rFonts w:ascii="Times New Roman" w:hAnsi="Times New Roman"/>
          <w:sz w:val="28"/>
          <w:lang w:val="ru-RU"/>
        </w:rPr>
        <w:t xml:space="preserve">Учесть </w:t>
      </w:r>
      <w:r>
        <w:rPr>
          <w:rFonts w:ascii="Times New Roman" w:hAnsi="Times New Roman"/>
          <w:sz w:val="28"/>
        </w:rPr>
        <w:t>VPN</w:t>
      </w:r>
      <w:r>
        <w:rPr>
          <w:rFonts w:ascii="Times New Roman" w:hAnsi="Times New Roman"/>
          <w:sz w:val="28"/>
          <w:lang w:val="ru-RU"/>
        </w:rPr>
        <w:t>-накладные расходы</w:t>
      </w:r>
      <w:r w:rsidRPr="00907393">
        <w:rPr>
          <w:rFonts w:ascii="Times New Roman" w:hAnsi="Times New Roman"/>
          <w:sz w:val="28"/>
          <w:lang w:val="ru-RU"/>
        </w:rPr>
        <w:t xml:space="preserve">. Выбрать тип </w:t>
      </w:r>
      <w:r>
        <w:rPr>
          <w:rFonts w:ascii="Times New Roman" w:hAnsi="Times New Roman"/>
          <w:sz w:val="28"/>
        </w:rPr>
        <w:t>WAN</w:t>
      </w:r>
      <w:r w:rsidRPr="00907393">
        <w:rPr>
          <w:rFonts w:ascii="Times New Roman" w:hAnsi="Times New Roman"/>
          <w:sz w:val="28"/>
          <w:lang w:val="ru-RU"/>
        </w:rPr>
        <w:t>-канала</w:t>
      </w:r>
      <w:r>
        <w:rPr>
          <w:rFonts w:ascii="Times New Roman" w:hAnsi="Times New Roman"/>
          <w:sz w:val="28"/>
          <w:lang w:val="ru-RU"/>
        </w:rPr>
        <w:t xml:space="preserve"> и обосновать выбор</w:t>
      </w:r>
      <w:r w:rsidRPr="00907393">
        <w:rPr>
          <w:rFonts w:ascii="Times New Roman" w:hAnsi="Times New Roman"/>
          <w:sz w:val="28"/>
          <w:lang w:val="ru-RU"/>
        </w:rPr>
        <w:t>.</w:t>
      </w:r>
    </w:p>
    <w:p w:rsidR="0015074F" w:rsidRPr="00907393" w:rsidRDefault="0015074F" w:rsidP="0015074F">
      <w:pPr>
        <w:spacing w:after="0" w:line="360" w:lineRule="auto"/>
        <w:jc w:val="both"/>
        <w:rPr>
          <w:lang w:val="ru-RU"/>
        </w:rPr>
      </w:pPr>
      <w:r>
        <w:rPr>
          <w:rFonts w:ascii="Times New Roman" w:hAnsi="Times New Roman"/>
          <w:sz w:val="28"/>
          <w:lang w:val="ru-RU"/>
        </w:rPr>
        <w:t>9</w:t>
      </w:r>
      <w:r w:rsidRPr="00907393">
        <w:rPr>
          <w:rFonts w:ascii="Times New Roman" w:hAnsi="Times New Roman"/>
          <w:sz w:val="28"/>
          <w:lang w:val="ru-RU"/>
        </w:rPr>
        <w:t>.</w:t>
      </w:r>
      <w:r>
        <w:rPr>
          <w:rFonts w:ascii="Times New Roman" w:hAnsi="Times New Roman"/>
          <w:sz w:val="28"/>
          <w:lang w:val="ru-RU"/>
        </w:rPr>
        <w:t xml:space="preserve">  </w:t>
      </w:r>
      <w:r w:rsidRPr="00907393">
        <w:rPr>
          <w:rFonts w:ascii="Times New Roman" w:hAnsi="Times New Roman"/>
          <w:sz w:val="28"/>
          <w:lang w:val="ru-RU"/>
        </w:rPr>
        <w:t xml:space="preserve">Рассчитать нагрузку на межсетевой экран для </w:t>
      </w:r>
      <w:r>
        <w:rPr>
          <w:rFonts w:ascii="Times New Roman" w:hAnsi="Times New Roman"/>
          <w:sz w:val="28"/>
          <w:lang w:val="ru-RU"/>
        </w:rPr>
        <w:t>головного офиса и филиала</w:t>
      </w:r>
      <w:r w:rsidRPr="00907393">
        <w:rPr>
          <w:rFonts w:ascii="Times New Roman" w:hAnsi="Times New Roman"/>
          <w:sz w:val="28"/>
          <w:lang w:val="ru-RU"/>
        </w:rPr>
        <w:t xml:space="preserve">. Выбрать класс </w:t>
      </w:r>
      <w:r>
        <w:rPr>
          <w:rFonts w:ascii="Times New Roman" w:hAnsi="Times New Roman"/>
          <w:sz w:val="28"/>
        </w:rPr>
        <w:t>firewall</w:t>
      </w:r>
      <w:r>
        <w:rPr>
          <w:rFonts w:ascii="Times New Roman" w:hAnsi="Times New Roman"/>
          <w:sz w:val="28"/>
          <w:lang w:val="ru-RU"/>
        </w:rPr>
        <w:t xml:space="preserve"> и обосновать выбор</w:t>
      </w:r>
      <w:r w:rsidRPr="00907393">
        <w:rPr>
          <w:rFonts w:ascii="Times New Roman" w:hAnsi="Times New Roman"/>
          <w:sz w:val="28"/>
          <w:lang w:val="ru-RU"/>
        </w:rPr>
        <w:t>.</w:t>
      </w:r>
    </w:p>
    <w:p w:rsidR="0015074F" w:rsidRPr="00907393" w:rsidRDefault="0015074F" w:rsidP="0015074F">
      <w:pPr>
        <w:spacing w:after="0" w:line="360" w:lineRule="auto"/>
        <w:jc w:val="both"/>
        <w:rPr>
          <w:lang w:val="ru-RU"/>
        </w:rPr>
      </w:pPr>
      <w:r>
        <w:rPr>
          <w:rFonts w:ascii="Times New Roman" w:hAnsi="Times New Roman"/>
          <w:sz w:val="28"/>
          <w:lang w:val="ru-RU"/>
        </w:rPr>
        <w:t>10</w:t>
      </w:r>
      <w:r w:rsidRPr="00907393">
        <w:rPr>
          <w:rFonts w:ascii="Times New Roman" w:hAnsi="Times New Roman"/>
          <w:sz w:val="28"/>
          <w:lang w:val="ru-RU"/>
        </w:rPr>
        <w:t>.</w:t>
      </w:r>
      <w:r>
        <w:rPr>
          <w:rFonts w:ascii="Times New Roman" w:hAnsi="Times New Roman"/>
          <w:sz w:val="28"/>
          <w:lang w:val="ru-RU"/>
        </w:rPr>
        <w:t xml:space="preserve">  </w:t>
      </w:r>
      <w:r w:rsidRPr="00907393">
        <w:rPr>
          <w:rFonts w:ascii="Times New Roman" w:hAnsi="Times New Roman"/>
          <w:sz w:val="28"/>
          <w:lang w:val="ru-RU"/>
        </w:rPr>
        <w:t>Сформулировать вывод</w:t>
      </w:r>
      <w:r>
        <w:rPr>
          <w:rFonts w:ascii="Times New Roman" w:hAnsi="Times New Roman"/>
          <w:sz w:val="28"/>
          <w:lang w:val="ru-RU"/>
        </w:rPr>
        <w:t>ы по работе</w:t>
      </w:r>
      <w:r w:rsidRPr="00907393">
        <w:rPr>
          <w:rFonts w:ascii="Times New Roman" w:hAnsi="Times New Roman"/>
          <w:sz w:val="28"/>
          <w:lang w:val="ru-RU"/>
        </w:rPr>
        <w:t>.</w:t>
      </w:r>
    </w:p>
    <w:p w:rsidR="00AF355C" w:rsidRPr="00907393" w:rsidRDefault="0015074F" w:rsidP="00AF355C">
      <w:pPr>
        <w:spacing w:after="0" w:line="360" w:lineRule="auto"/>
        <w:rPr>
          <w:lang w:val="ru-RU"/>
        </w:rPr>
      </w:pPr>
      <w:r>
        <w:rPr>
          <w:rFonts w:ascii="Times New Roman" w:hAnsi="Times New Roman"/>
          <w:b/>
          <w:sz w:val="32"/>
          <w:lang w:val="ru-RU"/>
        </w:rPr>
        <w:t>3</w:t>
      </w:r>
      <w:r w:rsidR="00AF355C" w:rsidRPr="00907393">
        <w:rPr>
          <w:rFonts w:ascii="Times New Roman" w:hAnsi="Times New Roman"/>
          <w:b/>
          <w:sz w:val="32"/>
          <w:lang w:val="ru-RU"/>
        </w:rPr>
        <w:t>. Теоретические сведения</w:t>
      </w:r>
    </w:p>
    <w:p w:rsidR="00AF355C" w:rsidRPr="00907393" w:rsidRDefault="0015074F" w:rsidP="00AF355C">
      <w:pPr>
        <w:spacing w:after="0" w:line="360" w:lineRule="auto"/>
        <w:rPr>
          <w:lang w:val="ru-RU"/>
        </w:rPr>
      </w:pPr>
      <w:r>
        <w:rPr>
          <w:rFonts w:ascii="Times New Roman" w:hAnsi="Times New Roman"/>
          <w:b/>
          <w:sz w:val="28"/>
          <w:lang w:val="ru-RU"/>
        </w:rPr>
        <w:t>3</w:t>
      </w:r>
      <w:r w:rsidR="00AF355C" w:rsidRPr="00907393">
        <w:rPr>
          <w:rFonts w:ascii="Times New Roman" w:hAnsi="Times New Roman"/>
          <w:b/>
          <w:sz w:val="28"/>
          <w:lang w:val="ru-RU"/>
        </w:rPr>
        <w:t>.1. Особенности пакетного трафика</w:t>
      </w:r>
    </w:p>
    <w:p w:rsidR="00AF355C" w:rsidRPr="00907393" w:rsidRDefault="00AF355C" w:rsidP="00AF355C">
      <w:pPr>
        <w:spacing w:after="0" w:line="360" w:lineRule="auto"/>
        <w:ind w:firstLine="709"/>
        <w:jc w:val="both"/>
        <w:rPr>
          <w:lang w:val="ru-RU"/>
        </w:rPr>
      </w:pPr>
      <w:r w:rsidRPr="00907393">
        <w:rPr>
          <w:rFonts w:ascii="Times New Roman" w:hAnsi="Times New Roman"/>
          <w:sz w:val="28"/>
          <w:lang w:val="ru-RU"/>
        </w:rPr>
        <w:lastRenderedPageBreak/>
        <w:t xml:space="preserve">Современные корпоративные сети передачи данных построены на принципе коммутации пакетов. </w:t>
      </w:r>
      <w:r>
        <w:rPr>
          <w:rFonts w:ascii="Times New Roman" w:hAnsi="Times New Roman"/>
          <w:sz w:val="28"/>
        </w:rPr>
        <w:t>IP</w:t>
      </w:r>
      <w:r w:rsidRPr="00907393">
        <w:rPr>
          <w:rFonts w:ascii="Times New Roman" w:hAnsi="Times New Roman"/>
          <w:sz w:val="28"/>
          <w:lang w:val="ru-RU"/>
        </w:rPr>
        <w:t xml:space="preserve">-сети являются </w:t>
      </w:r>
      <w:proofErr w:type="spellStart"/>
      <w:r w:rsidRPr="00907393">
        <w:rPr>
          <w:rFonts w:ascii="Times New Roman" w:hAnsi="Times New Roman"/>
          <w:sz w:val="28"/>
          <w:lang w:val="ru-RU"/>
        </w:rPr>
        <w:t>мультисервисными</w:t>
      </w:r>
      <w:proofErr w:type="spellEnd"/>
      <w:r w:rsidRPr="00907393">
        <w:rPr>
          <w:rFonts w:ascii="Times New Roman" w:hAnsi="Times New Roman"/>
          <w:sz w:val="28"/>
          <w:lang w:val="ru-RU"/>
        </w:rPr>
        <w:t xml:space="preserve">: по одной и той же физической инфраструктуре передаются данные различных приложений — электронная почта, веб-трафик, </w:t>
      </w:r>
      <w:r>
        <w:rPr>
          <w:rFonts w:ascii="Times New Roman" w:hAnsi="Times New Roman"/>
          <w:sz w:val="28"/>
        </w:rPr>
        <w:t>IP</w:t>
      </w:r>
      <w:r w:rsidRPr="00907393">
        <w:rPr>
          <w:rFonts w:ascii="Times New Roman" w:hAnsi="Times New Roman"/>
          <w:sz w:val="28"/>
          <w:lang w:val="ru-RU"/>
        </w:rPr>
        <w:t>-телефония, видеонаблюдение и др. Характерной особенностью пакетного трафика является его изменяемость (</w:t>
      </w:r>
      <w:proofErr w:type="spellStart"/>
      <w:r>
        <w:rPr>
          <w:rFonts w:ascii="Times New Roman" w:hAnsi="Times New Roman"/>
          <w:sz w:val="28"/>
        </w:rPr>
        <w:t>burstiness</w:t>
      </w:r>
      <w:proofErr w:type="spellEnd"/>
      <w:r w:rsidRPr="00907393">
        <w:rPr>
          <w:rFonts w:ascii="Times New Roman" w:hAnsi="Times New Roman"/>
          <w:sz w:val="28"/>
          <w:lang w:val="ru-RU"/>
        </w:rPr>
        <w:t>): скорость передачи может резко возрастать и снижаться. При проектировании необходимо учитывать пиковую нагрузку.</w:t>
      </w:r>
    </w:p>
    <w:p w:rsidR="00AF355C" w:rsidRPr="00907393" w:rsidRDefault="0015074F" w:rsidP="00AF355C">
      <w:pPr>
        <w:spacing w:after="0" w:line="360" w:lineRule="auto"/>
        <w:rPr>
          <w:lang w:val="ru-RU"/>
        </w:rPr>
      </w:pPr>
      <w:r>
        <w:rPr>
          <w:rFonts w:ascii="Times New Roman" w:hAnsi="Times New Roman"/>
          <w:b/>
          <w:sz w:val="28"/>
          <w:lang w:val="ru-RU"/>
        </w:rPr>
        <w:t>3</w:t>
      </w:r>
      <w:r w:rsidR="00AF355C" w:rsidRPr="00907393">
        <w:rPr>
          <w:rFonts w:ascii="Times New Roman" w:hAnsi="Times New Roman"/>
          <w:b/>
          <w:sz w:val="28"/>
          <w:lang w:val="ru-RU"/>
        </w:rPr>
        <w:t>.2. Часы наибольшей нагрузки (ЧНН)</w:t>
      </w:r>
    </w:p>
    <w:p w:rsidR="0015074F" w:rsidRDefault="00AF355C" w:rsidP="0015074F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val="ru-RU"/>
        </w:rPr>
      </w:pPr>
      <w:r w:rsidRPr="00907393">
        <w:rPr>
          <w:rFonts w:ascii="Times New Roman" w:hAnsi="Times New Roman"/>
          <w:sz w:val="28"/>
          <w:lang w:val="ru-RU"/>
        </w:rPr>
        <w:t>ЧНН — непрерывный 60-минутный интервал суток, в котором нагрузка на сеть наибольшая. Расчёт пропускной способности всегда проводится для ЧНН. Для корпоративных сетей ЧНН обычно приходится на 9:00–11:00 и 14:00–16:00. Трафик видеонаблюдения является постоянным (24/7).</w:t>
      </w:r>
    </w:p>
    <w:p w:rsidR="00F77442" w:rsidRPr="00907393" w:rsidRDefault="0015074F" w:rsidP="00AF355C">
      <w:pPr>
        <w:spacing w:after="0" w:line="360" w:lineRule="auto"/>
        <w:rPr>
          <w:lang w:val="ru-RU"/>
        </w:rPr>
      </w:pPr>
      <w:r>
        <w:rPr>
          <w:rFonts w:ascii="Times New Roman" w:hAnsi="Times New Roman"/>
          <w:b/>
          <w:sz w:val="28"/>
          <w:lang w:val="ru-RU"/>
        </w:rPr>
        <w:t>3</w:t>
      </w:r>
      <w:r w:rsidR="00AF355C">
        <w:rPr>
          <w:rFonts w:ascii="Times New Roman" w:hAnsi="Times New Roman"/>
          <w:b/>
          <w:sz w:val="28"/>
          <w:lang w:val="ru-RU"/>
        </w:rPr>
        <w:t xml:space="preserve">.3 </w:t>
      </w:r>
      <w:r w:rsidR="00907393" w:rsidRPr="00907393">
        <w:rPr>
          <w:rFonts w:ascii="Times New Roman" w:hAnsi="Times New Roman"/>
          <w:b/>
          <w:sz w:val="28"/>
          <w:lang w:val="ru-RU"/>
        </w:rPr>
        <w:t>Типы трафика и их особенности</w:t>
      </w:r>
    </w:p>
    <w:p w:rsidR="00F77442" w:rsidRPr="00907393" w:rsidRDefault="00907393" w:rsidP="00AF355C">
      <w:pPr>
        <w:spacing w:after="0" w:line="360" w:lineRule="auto"/>
        <w:jc w:val="center"/>
        <w:rPr>
          <w:lang w:val="ru-RU"/>
        </w:rPr>
      </w:pPr>
      <w:r w:rsidRPr="00907393">
        <w:rPr>
          <w:rFonts w:ascii="Times New Roman" w:hAnsi="Times New Roman"/>
          <w:sz w:val="24"/>
          <w:lang w:val="ru-RU"/>
        </w:rPr>
        <w:t>Характеристики основных типов трафика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F77442" w:rsidTr="00147D3F">
        <w:tc>
          <w:tcPr>
            <w:tcW w:w="2339" w:type="dxa"/>
            <w:shd w:val="clear" w:color="auto" w:fill="auto"/>
          </w:tcPr>
          <w:p w:rsidR="00F77442" w:rsidRDefault="00907393" w:rsidP="00AF355C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sz w:val="20"/>
              </w:rPr>
              <w:t>Тип</w:t>
            </w:r>
            <w:proofErr w:type="spellEnd"/>
            <w:r>
              <w:rPr>
                <w:rFonts w:ascii="Times New Roman" w:hAnsi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трафика</w:t>
            </w:r>
            <w:proofErr w:type="spellEnd"/>
          </w:p>
        </w:tc>
        <w:tc>
          <w:tcPr>
            <w:tcW w:w="2339" w:type="dxa"/>
            <w:shd w:val="clear" w:color="auto" w:fill="auto"/>
          </w:tcPr>
          <w:p w:rsidR="00F77442" w:rsidRDefault="00907393" w:rsidP="00AF355C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Протокол</w:t>
            </w:r>
          </w:p>
        </w:tc>
        <w:tc>
          <w:tcPr>
            <w:tcW w:w="2339" w:type="dxa"/>
            <w:shd w:val="clear" w:color="auto" w:fill="auto"/>
          </w:tcPr>
          <w:p w:rsidR="00F77442" w:rsidRDefault="00907393" w:rsidP="00AF355C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Характер потока</w:t>
            </w:r>
          </w:p>
        </w:tc>
        <w:tc>
          <w:tcPr>
            <w:tcW w:w="2339" w:type="dxa"/>
            <w:shd w:val="clear" w:color="auto" w:fill="auto"/>
          </w:tcPr>
          <w:p w:rsidR="00F77442" w:rsidRDefault="00907393" w:rsidP="00AF355C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Особенности</w:t>
            </w:r>
          </w:p>
        </w:tc>
      </w:tr>
      <w:tr w:rsidR="00F77442" w:rsidRPr="00FB7A8D">
        <w:tc>
          <w:tcPr>
            <w:tcW w:w="2339" w:type="dxa"/>
          </w:tcPr>
          <w:p w:rsidR="00F77442" w:rsidRDefault="00907393" w:rsidP="00AF355C">
            <w:r>
              <w:rPr>
                <w:rFonts w:ascii="Times New Roman" w:hAnsi="Times New Roman"/>
                <w:sz w:val="18"/>
              </w:rPr>
              <w:t>Электронная почта</w:t>
            </w:r>
          </w:p>
        </w:tc>
        <w:tc>
          <w:tcPr>
            <w:tcW w:w="2339" w:type="dxa"/>
          </w:tcPr>
          <w:p w:rsidR="00F77442" w:rsidRDefault="00907393" w:rsidP="00AF355C">
            <w:r>
              <w:rPr>
                <w:rFonts w:ascii="Times New Roman" w:hAnsi="Times New Roman"/>
                <w:sz w:val="18"/>
              </w:rPr>
              <w:t>SMTP / TCP</w:t>
            </w:r>
          </w:p>
        </w:tc>
        <w:tc>
          <w:tcPr>
            <w:tcW w:w="2339" w:type="dxa"/>
          </w:tcPr>
          <w:p w:rsidR="00F77442" w:rsidRDefault="00907393" w:rsidP="00AF355C">
            <w:r>
              <w:rPr>
                <w:rFonts w:ascii="Times New Roman" w:hAnsi="Times New Roman"/>
                <w:sz w:val="18"/>
              </w:rPr>
              <w:t>Пакетный (burst)</w:t>
            </w:r>
          </w:p>
        </w:tc>
        <w:tc>
          <w:tcPr>
            <w:tcW w:w="2339" w:type="dxa"/>
          </w:tcPr>
          <w:p w:rsidR="00F77442" w:rsidRPr="00907393" w:rsidRDefault="00907393" w:rsidP="00AF355C">
            <w:pPr>
              <w:rPr>
                <w:lang w:val="ru-RU"/>
              </w:rPr>
            </w:pPr>
            <w:r w:rsidRPr="00907393">
              <w:rPr>
                <w:rFonts w:ascii="Times New Roman" w:hAnsi="Times New Roman"/>
                <w:sz w:val="18"/>
                <w:lang w:val="ru-RU"/>
              </w:rPr>
              <w:t>Занимает всю доступную полосу; объём зависит от вложений</w:t>
            </w:r>
          </w:p>
        </w:tc>
      </w:tr>
      <w:tr w:rsidR="00F77442" w:rsidRPr="00FB7A8D">
        <w:tc>
          <w:tcPr>
            <w:tcW w:w="2339" w:type="dxa"/>
          </w:tcPr>
          <w:p w:rsidR="00F77442" w:rsidRDefault="00907393" w:rsidP="00AF355C">
            <w:r>
              <w:rPr>
                <w:rFonts w:ascii="Times New Roman" w:hAnsi="Times New Roman"/>
                <w:sz w:val="18"/>
              </w:rPr>
              <w:t>IP-</w:t>
            </w:r>
            <w:proofErr w:type="spellStart"/>
            <w:r>
              <w:rPr>
                <w:rFonts w:ascii="Times New Roman" w:hAnsi="Times New Roman"/>
                <w:sz w:val="18"/>
              </w:rPr>
              <w:t>телефония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(VoIP)</w:t>
            </w:r>
          </w:p>
        </w:tc>
        <w:tc>
          <w:tcPr>
            <w:tcW w:w="2339" w:type="dxa"/>
          </w:tcPr>
          <w:p w:rsidR="00F77442" w:rsidRDefault="00907393" w:rsidP="00AF355C">
            <w:r>
              <w:rPr>
                <w:rFonts w:ascii="Times New Roman" w:hAnsi="Times New Roman"/>
                <w:sz w:val="18"/>
              </w:rPr>
              <w:t>RTP / UDP</w:t>
            </w:r>
          </w:p>
        </w:tc>
        <w:tc>
          <w:tcPr>
            <w:tcW w:w="2339" w:type="dxa"/>
          </w:tcPr>
          <w:p w:rsidR="00F77442" w:rsidRDefault="00907393" w:rsidP="00AF355C">
            <w:r>
              <w:rPr>
                <w:rFonts w:ascii="Times New Roman" w:hAnsi="Times New Roman"/>
                <w:sz w:val="18"/>
              </w:rPr>
              <w:t>Непрерывный, двунаправленный</w:t>
            </w:r>
          </w:p>
        </w:tc>
        <w:tc>
          <w:tcPr>
            <w:tcW w:w="2339" w:type="dxa"/>
          </w:tcPr>
          <w:p w:rsidR="00F77442" w:rsidRPr="00907393" w:rsidRDefault="00907393" w:rsidP="00AF355C">
            <w:pPr>
              <w:rPr>
                <w:lang w:val="ru-RU"/>
              </w:rPr>
            </w:pPr>
            <w:r w:rsidRPr="00907393">
              <w:rPr>
                <w:rFonts w:ascii="Times New Roman" w:hAnsi="Times New Roman"/>
                <w:sz w:val="18"/>
                <w:lang w:val="ru-RU"/>
              </w:rPr>
              <w:t xml:space="preserve">Фиксированная скорость; учёт заголовков </w:t>
            </w:r>
            <w:r>
              <w:rPr>
                <w:rFonts w:ascii="Times New Roman" w:hAnsi="Times New Roman"/>
                <w:sz w:val="18"/>
              </w:rPr>
              <w:t>RTP</w:t>
            </w:r>
            <w:r w:rsidRPr="00907393">
              <w:rPr>
                <w:rFonts w:ascii="Times New Roman" w:hAnsi="Times New Roman"/>
                <w:sz w:val="18"/>
                <w:lang w:val="ru-RU"/>
              </w:rPr>
              <w:t>/</w:t>
            </w:r>
            <w:r>
              <w:rPr>
                <w:rFonts w:ascii="Times New Roman" w:hAnsi="Times New Roman"/>
                <w:sz w:val="18"/>
              </w:rPr>
              <w:t>UDP</w:t>
            </w:r>
            <w:r w:rsidRPr="00907393">
              <w:rPr>
                <w:rFonts w:ascii="Times New Roman" w:hAnsi="Times New Roman"/>
                <w:sz w:val="18"/>
                <w:lang w:val="ru-RU"/>
              </w:rPr>
              <w:t>/</w:t>
            </w:r>
            <w:r>
              <w:rPr>
                <w:rFonts w:ascii="Times New Roman" w:hAnsi="Times New Roman"/>
                <w:sz w:val="18"/>
              </w:rPr>
              <w:t>IP</w:t>
            </w:r>
            <w:r w:rsidRPr="00907393">
              <w:rPr>
                <w:rFonts w:ascii="Times New Roman" w:hAnsi="Times New Roman"/>
                <w:sz w:val="18"/>
                <w:lang w:val="ru-RU"/>
              </w:rPr>
              <w:t xml:space="preserve">; </w:t>
            </w:r>
            <w:r>
              <w:rPr>
                <w:rFonts w:ascii="Times New Roman" w:hAnsi="Times New Roman"/>
                <w:sz w:val="18"/>
              </w:rPr>
              <w:t>G</w:t>
            </w:r>
            <w:r w:rsidRPr="00907393">
              <w:rPr>
                <w:rFonts w:ascii="Times New Roman" w:hAnsi="Times New Roman"/>
                <w:sz w:val="18"/>
                <w:lang w:val="ru-RU"/>
              </w:rPr>
              <w:t xml:space="preserve">.711=100, </w:t>
            </w:r>
            <w:r>
              <w:rPr>
                <w:rFonts w:ascii="Times New Roman" w:hAnsi="Times New Roman"/>
                <w:sz w:val="18"/>
              </w:rPr>
              <w:t>G</w:t>
            </w:r>
            <w:r w:rsidRPr="00907393">
              <w:rPr>
                <w:rFonts w:ascii="Times New Roman" w:hAnsi="Times New Roman"/>
                <w:sz w:val="18"/>
                <w:lang w:val="ru-RU"/>
              </w:rPr>
              <w:t xml:space="preserve">.729=24, </w:t>
            </w:r>
            <w:r>
              <w:rPr>
                <w:rFonts w:ascii="Times New Roman" w:hAnsi="Times New Roman"/>
                <w:sz w:val="18"/>
              </w:rPr>
              <w:t>G</w:t>
            </w:r>
            <w:r w:rsidRPr="00907393">
              <w:rPr>
                <w:rFonts w:ascii="Times New Roman" w:hAnsi="Times New Roman"/>
                <w:sz w:val="18"/>
                <w:lang w:val="ru-RU"/>
              </w:rPr>
              <w:t>.722=80 кбит/с</w:t>
            </w:r>
          </w:p>
        </w:tc>
      </w:tr>
      <w:tr w:rsidR="00F77442" w:rsidRPr="00FB7A8D">
        <w:tc>
          <w:tcPr>
            <w:tcW w:w="2339" w:type="dxa"/>
          </w:tcPr>
          <w:p w:rsidR="00F77442" w:rsidRDefault="00907393" w:rsidP="00AF355C">
            <w:proofErr w:type="spellStart"/>
            <w:r>
              <w:rPr>
                <w:rFonts w:ascii="Times New Roman" w:hAnsi="Times New Roman"/>
                <w:sz w:val="18"/>
              </w:rPr>
              <w:t>Видеонаблюдение</w:t>
            </w:r>
            <w:proofErr w:type="spellEnd"/>
          </w:p>
        </w:tc>
        <w:tc>
          <w:tcPr>
            <w:tcW w:w="2339" w:type="dxa"/>
          </w:tcPr>
          <w:p w:rsidR="00F77442" w:rsidRDefault="00907393" w:rsidP="00AF355C">
            <w:r>
              <w:rPr>
                <w:rFonts w:ascii="Times New Roman" w:hAnsi="Times New Roman"/>
                <w:sz w:val="18"/>
              </w:rPr>
              <w:t>RTP / UDP</w:t>
            </w:r>
          </w:p>
        </w:tc>
        <w:tc>
          <w:tcPr>
            <w:tcW w:w="2339" w:type="dxa"/>
          </w:tcPr>
          <w:p w:rsidR="00F77442" w:rsidRDefault="00907393" w:rsidP="00AF355C">
            <w:r>
              <w:rPr>
                <w:rFonts w:ascii="Times New Roman" w:hAnsi="Times New Roman"/>
                <w:sz w:val="18"/>
              </w:rPr>
              <w:t>Непрерывный, однонаправленный</w:t>
            </w:r>
          </w:p>
        </w:tc>
        <w:tc>
          <w:tcPr>
            <w:tcW w:w="2339" w:type="dxa"/>
          </w:tcPr>
          <w:p w:rsidR="00F77442" w:rsidRPr="00907393" w:rsidRDefault="00907393" w:rsidP="00AF355C">
            <w:pPr>
              <w:rPr>
                <w:lang w:val="ru-RU"/>
              </w:rPr>
            </w:pPr>
            <w:r w:rsidRPr="00907393">
              <w:rPr>
                <w:rFonts w:ascii="Times New Roman" w:hAnsi="Times New Roman"/>
                <w:sz w:val="18"/>
                <w:lang w:val="ru-RU"/>
              </w:rPr>
              <w:t>Постоянная нагрузка 24/7; определяется количеством камер</w:t>
            </w:r>
          </w:p>
        </w:tc>
      </w:tr>
    </w:tbl>
    <w:p w:rsidR="00F77442" w:rsidRPr="00907393" w:rsidRDefault="0015074F" w:rsidP="00AF355C">
      <w:pPr>
        <w:spacing w:after="0" w:line="360" w:lineRule="auto"/>
        <w:rPr>
          <w:lang w:val="ru-RU"/>
        </w:rPr>
      </w:pPr>
      <w:r>
        <w:rPr>
          <w:rFonts w:ascii="Times New Roman" w:hAnsi="Times New Roman"/>
          <w:b/>
          <w:sz w:val="28"/>
          <w:lang w:val="ru-RU"/>
        </w:rPr>
        <w:t>3</w:t>
      </w:r>
      <w:r w:rsidR="00AF355C">
        <w:rPr>
          <w:rFonts w:ascii="Times New Roman" w:hAnsi="Times New Roman"/>
          <w:b/>
          <w:sz w:val="28"/>
          <w:lang w:val="ru-RU"/>
        </w:rPr>
        <w:t xml:space="preserve">.4 </w:t>
      </w:r>
      <w:r w:rsidR="00907393" w:rsidRPr="00907393">
        <w:rPr>
          <w:rFonts w:ascii="Times New Roman" w:hAnsi="Times New Roman"/>
          <w:b/>
          <w:sz w:val="28"/>
          <w:lang w:val="ru-RU"/>
        </w:rPr>
        <w:t>Методика расчёта пропускной способности</w:t>
      </w:r>
    </w:p>
    <w:p w:rsidR="00F77442" w:rsidRPr="00907393" w:rsidRDefault="00907393" w:rsidP="00AF355C">
      <w:pPr>
        <w:spacing w:after="0" w:line="360" w:lineRule="auto"/>
        <w:jc w:val="both"/>
        <w:rPr>
          <w:lang w:val="ru-RU"/>
        </w:rPr>
      </w:pPr>
      <w:r w:rsidRPr="00907393">
        <w:rPr>
          <w:rFonts w:ascii="Times New Roman" w:hAnsi="Times New Roman"/>
          <w:b/>
          <w:sz w:val="28"/>
          <w:lang w:val="ru-RU"/>
        </w:rPr>
        <w:t>Электронная почта:</w:t>
      </w:r>
    </w:p>
    <w:p w:rsidR="00F77442" w:rsidRPr="00907393" w:rsidRDefault="00907393" w:rsidP="00AF355C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sz w:val="28"/>
        </w:rPr>
        <w:t>B</w:t>
      </w:r>
      <w:r w:rsidRPr="00907393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email</w:t>
      </w:r>
      <w:r w:rsidRPr="00907393">
        <w:rPr>
          <w:rFonts w:ascii="Times New Roman" w:hAnsi="Times New Roman"/>
          <w:sz w:val="28"/>
          <w:lang w:val="ru-RU"/>
        </w:rPr>
        <w:t xml:space="preserve"> = (</w:t>
      </w:r>
      <w:r>
        <w:rPr>
          <w:rFonts w:ascii="Times New Roman" w:hAnsi="Times New Roman"/>
          <w:sz w:val="28"/>
        </w:rPr>
        <w:t>S</w:t>
      </w:r>
      <w:r w:rsidRPr="00907393">
        <w:rPr>
          <w:rFonts w:ascii="Times New Roman" w:hAnsi="Times New Roman"/>
          <w:sz w:val="28"/>
          <w:lang w:val="ru-RU"/>
        </w:rPr>
        <w:t>_</w:t>
      </w:r>
      <w:proofErr w:type="spellStart"/>
      <w:r>
        <w:rPr>
          <w:rFonts w:ascii="Times New Roman" w:hAnsi="Times New Roman"/>
          <w:sz w:val="28"/>
        </w:rPr>
        <w:t>msg</w:t>
      </w:r>
      <w:proofErr w:type="spellEnd"/>
      <w:r w:rsidRPr="00907393">
        <w:rPr>
          <w:rFonts w:ascii="Times New Roman" w:hAnsi="Times New Roman"/>
          <w:sz w:val="28"/>
          <w:lang w:val="ru-RU"/>
        </w:rPr>
        <w:t xml:space="preserve"> </w:t>
      </w:r>
      <w:r w:rsidR="00CB7208">
        <w:rPr>
          <w:rFonts w:ascii="Times New Roman" w:hAnsi="Times New Roman"/>
          <w:sz w:val="28"/>
          <w:lang w:val="ru-RU"/>
        </w:rPr>
        <w:t>*</w:t>
      </w:r>
      <w:r w:rsidRPr="00907393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N</w:t>
      </w:r>
      <w:r w:rsidRPr="00907393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sim</w:t>
      </w:r>
      <w:r w:rsidRPr="00907393">
        <w:rPr>
          <w:rFonts w:ascii="Times New Roman" w:hAnsi="Times New Roman"/>
          <w:sz w:val="28"/>
          <w:lang w:val="ru-RU"/>
        </w:rPr>
        <w:t xml:space="preserve">) / </w:t>
      </w:r>
      <w:r>
        <w:rPr>
          <w:rFonts w:ascii="Times New Roman" w:hAnsi="Times New Roman"/>
          <w:sz w:val="28"/>
        </w:rPr>
        <w:t>T</w:t>
      </w:r>
      <w:r w:rsidRPr="00907393">
        <w:rPr>
          <w:rFonts w:ascii="Times New Roman" w:hAnsi="Times New Roman"/>
          <w:sz w:val="28"/>
          <w:lang w:val="ru-RU"/>
        </w:rPr>
        <w:t>_</w:t>
      </w:r>
      <w:proofErr w:type="gramStart"/>
      <w:r>
        <w:rPr>
          <w:rFonts w:ascii="Times New Roman" w:hAnsi="Times New Roman"/>
          <w:sz w:val="28"/>
        </w:rPr>
        <w:t>delay</w:t>
      </w:r>
      <w:r w:rsidR="00CB7208">
        <w:rPr>
          <w:rFonts w:ascii="Times New Roman" w:hAnsi="Times New Roman"/>
          <w:sz w:val="28"/>
          <w:lang w:val="ru-RU"/>
        </w:rPr>
        <w:t xml:space="preserve">  -</w:t>
      </w:r>
      <w:proofErr w:type="gramEnd"/>
      <w:r w:rsidRPr="00907393">
        <w:rPr>
          <w:rFonts w:ascii="Times New Roman" w:hAnsi="Times New Roman"/>
          <w:sz w:val="28"/>
          <w:lang w:val="ru-RU"/>
        </w:rPr>
        <w:t xml:space="preserve">  результат в КБ/с</w:t>
      </w:r>
    </w:p>
    <w:p w:rsidR="007633F2" w:rsidRDefault="00907393" w:rsidP="00AF355C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val="ru-RU"/>
        </w:rPr>
      </w:pPr>
      <w:r w:rsidRPr="00907393">
        <w:rPr>
          <w:rFonts w:ascii="Times New Roman" w:hAnsi="Times New Roman"/>
          <w:sz w:val="28"/>
          <w:lang w:val="ru-RU"/>
        </w:rPr>
        <w:t xml:space="preserve">где: </w:t>
      </w:r>
    </w:p>
    <w:p w:rsidR="00907393" w:rsidRPr="00907393" w:rsidRDefault="00907393" w:rsidP="00AF355C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</w:rPr>
        <w:t>S</w:t>
      </w:r>
      <w:r w:rsidRPr="00907393">
        <w:rPr>
          <w:rFonts w:ascii="Times New Roman" w:hAnsi="Times New Roman"/>
          <w:sz w:val="28"/>
          <w:lang w:val="ru-RU"/>
        </w:rPr>
        <w:t>_</w:t>
      </w:r>
      <w:proofErr w:type="spellStart"/>
      <w:r>
        <w:rPr>
          <w:rFonts w:ascii="Times New Roman" w:hAnsi="Times New Roman"/>
          <w:sz w:val="28"/>
        </w:rPr>
        <w:t>msg</w:t>
      </w:r>
      <w:proofErr w:type="spellEnd"/>
      <w:r w:rsidRPr="00907393">
        <w:rPr>
          <w:rFonts w:ascii="Times New Roman" w:hAnsi="Times New Roman"/>
          <w:sz w:val="28"/>
          <w:lang w:val="ru-RU"/>
        </w:rPr>
        <w:t xml:space="preserve"> </w:t>
      </w:r>
      <w:r w:rsidR="0042651B">
        <w:rPr>
          <w:rFonts w:ascii="Times New Roman" w:hAnsi="Times New Roman"/>
          <w:sz w:val="28"/>
          <w:lang w:val="ru-RU"/>
        </w:rPr>
        <w:t>-</w:t>
      </w:r>
      <w:r w:rsidRPr="00907393">
        <w:rPr>
          <w:rFonts w:ascii="Times New Roman" w:hAnsi="Times New Roman"/>
          <w:sz w:val="28"/>
          <w:lang w:val="ru-RU"/>
        </w:rPr>
        <w:t xml:space="preserve"> размер письма (КБ); </w:t>
      </w:r>
    </w:p>
    <w:p w:rsidR="007633F2" w:rsidRDefault="00907393" w:rsidP="00AF355C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</w:rPr>
        <w:t>N</w:t>
      </w:r>
      <w:r w:rsidRPr="00907393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sim</w:t>
      </w:r>
      <w:r w:rsidRPr="00907393">
        <w:rPr>
          <w:rFonts w:ascii="Times New Roman" w:hAnsi="Times New Roman"/>
          <w:sz w:val="28"/>
          <w:lang w:val="ru-RU"/>
        </w:rPr>
        <w:t xml:space="preserve"> = </w:t>
      </w:r>
      <w:proofErr w:type="gramStart"/>
      <w:r w:rsidR="007633F2">
        <w:rPr>
          <w:rFonts w:ascii="Times New Roman" w:hAnsi="Times New Roman"/>
          <w:sz w:val="28"/>
          <w:lang w:val="ru-RU"/>
        </w:rPr>
        <w:t>округл</w:t>
      </w:r>
      <w:r w:rsidRPr="00907393">
        <w:rPr>
          <w:rFonts w:ascii="Times New Roman" w:hAnsi="Times New Roman"/>
          <w:sz w:val="28"/>
          <w:lang w:val="ru-RU"/>
        </w:rPr>
        <w:t>(</w:t>
      </w:r>
      <w:proofErr w:type="gramEnd"/>
      <w:r>
        <w:rPr>
          <w:rFonts w:ascii="Times New Roman" w:hAnsi="Times New Roman"/>
          <w:sz w:val="28"/>
        </w:rPr>
        <w:t>N</w:t>
      </w:r>
      <w:r w:rsidRPr="00907393">
        <w:rPr>
          <w:rFonts w:ascii="Times New Roman" w:hAnsi="Times New Roman"/>
          <w:sz w:val="28"/>
          <w:lang w:val="ru-RU"/>
        </w:rPr>
        <w:t>_</w:t>
      </w:r>
      <w:proofErr w:type="spellStart"/>
      <w:r w:rsidRPr="00907393">
        <w:rPr>
          <w:rFonts w:ascii="Times New Roman" w:hAnsi="Times New Roman"/>
          <w:sz w:val="28"/>
          <w:lang w:val="ru-RU"/>
        </w:rPr>
        <w:t>рабочих_мест</w:t>
      </w:r>
      <w:proofErr w:type="spellEnd"/>
      <w:r w:rsidRPr="00907393">
        <w:rPr>
          <w:rFonts w:ascii="Times New Roman" w:hAnsi="Times New Roman"/>
          <w:sz w:val="28"/>
          <w:lang w:val="ru-RU"/>
        </w:rPr>
        <w:t xml:space="preserve"> </w:t>
      </w:r>
      <w:r w:rsidR="00CB7208">
        <w:rPr>
          <w:rFonts w:ascii="Times New Roman" w:hAnsi="Times New Roman"/>
          <w:sz w:val="28"/>
          <w:lang w:val="ru-RU"/>
        </w:rPr>
        <w:t>*</w:t>
      </w:r>
      <w:r w:rsidRPr="00907393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907393">
        <w:rPr>
          <w:rFonts w:ascii="Times New Roman" w:hAnsi="Times New Roman"/>
          <w:sz w:val="28"/>
          <w:lang w:val="ru-RU"/>
        </w:rPr>
        <w:t>доля_одновр</w:t>
      </w:r>
      <w:proofErr w:type="spellEnd"/>
      <w:r w:rsidRPr="00907393">
        <w:rPr>
          <w:rFonts w:ascii="Times New Roman" w:hAnsi="Times New Roman"/>
          <w:sz w:val="28"/>
          <w:lang w:val="ru-RU"/>
        </w:rPr>
        <w:t xml:space="preserve">.) </w:t>
      </w:r>
      <w:r w:rsidR="0042651B">
        <w:rPr>
          <w:rFonts w:ascii="Times New Roman" w:hAnsi="Times New Roman"/>
          <w:sz w:val="28"/>
          <w:lang w:val="ru-RU"/>
        </w:rPr>
        <w:t>-</w:t>
      </w:r>
      <w:r w:rsidRPr="00907393">
        <w:rPr>
          <w:rFonts w:ascii="Times New Roman" w:hAnsi="Times New Roman"/>
          <w:sz w:val="28"/>
          <w:lang w:val="ru-RU"/>
        </w:rPr>
        <w:t xml:space="preserve"> одновременно отправляющих хостов; </w:t>
      </w:r>
    </w:p>
    <w:p w:rsidR="00F77442" w:rsidRPr="00907393" w:rsidRDefault="00907393" w:rsidP="00AF355C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sz w:val="28"/>
        </w:rPr>
        <w:t>T</w:t>
      </w:r>
      <w:r w:rsidRPr="00907393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delay</w:t>
      </w:r>
      <w:r w:rsidRPr="00907393">
        <w:rPr>
          <w:rFonts w:ascii="Times New Roman" w:hAnsi="Times New Roman"/>
          <w:sz w:val="28"/>
          <w:lang w:val="ru-RU"/>
        </w:rPr>
        <w:t xml:space="preserve"> </w:t>
      </w:r>
      <w:r w:rsidR="0042651B">
        <w:rPr>
          <w:rFonts w:ascii="Times New Roman" w:hAnsi="Times New Roman"/>
          <w:sz w:val="28"/>
          <w:lang w:val="ru-RU"/>
        </w:rPr>
        <w:t>-</w:t>
      </w:r>
      <w:r w:rsidRPr="00907393">
        <w:rPr>
          <w:rFonts w:ascii="Times New Roman" w:hAnsi="Times New Roman"/>
          <w:sz w:val="28"/>
          <w:lang w:val="ru-RU"/>
        </w:rPr>
        <w:t xml:space="preserve"> время доставки (с).</w:t>
      </w:r>
    </w:p>
    <w:p w:rsidR="007633F2" w:rsidRPr="007633F2" w:rsidRDefault="00907393" w:rsidP="00AF355C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val="ru-RU"/>
        </w:rPr>
      </w:pPr>
      <w:r w:rsidRPr="00907393">
        <w:rPr>
          <w:rFonts w:ascii="Times New Roman" w:hAnsi="Times New Roman"/>
          <w:sz w:val="28"/>
          <w:lang w:val="ru-RU"/>
        </w:rPr>
        <w:t xml:space="preserve">Перевод в Мбит/с: </w:t>
      </w:r>
      <w:r>
        <w:rPr>
          <w:rFonts w:ascii="Times New Roman" w:hAnsi="Times New Roman"/>
          <w:sz w:val="28"/>
        </w:rPr>
        <w:t>B</w:t>
      </w:r>
      <w:r w:rsidRPr="00907393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email</w:t>
      </w:r>
      <w:r w:rsidRPr="00907393">
        <w:rPr>
          <w:rFonts w:ascii="Times New Roman" w:hAnsi="Times New Roman"/>
          <w:sz w:val="28"/>
          <w:lang w:val="ru-RU"/>
        </w:rPr>
        <w:t xml:space="preserve"> [Мбит/с] = </w:t>
      </w:r>
      <w:r>
        <w:rPr>
          <w:rFonts w:ascii="Times New Roman" w:hAnsi="Times New Roman"/>
          <w:sz w:val="28"/>
        </w:rPr>
        <w:t>B</w:t>
      </w:r>
      <w:r w:rsidRPr="00907393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email</w:t>
      </w:r>
      <w:r w:rsidRPr="00907393">
        <w:rPr>
          <w:rFonts w:ascii="Times New Roman" w:hAnsi="Times New Roman"/>
          <w:sz w:val="28"/>
          <w:lang w:val="ru-RU"/>
        </w:rPr>
        <w:t xml:space="preserve"> [КБ/с] </w:t>
      </w:r>
      <w:r w:rsidR="00CB7208">
        <w:rPr>
          <w:rFonts w:ascii="Times New Roman" w:hAnsi="Times New Roman"/>
          <w:sz w:val="28"/>
          <w:lang w:val="ru-RU"/>
        </w:rPr>
        <w:t>*</w:t>
      </w:r>
      <w:r w:rsidR="005D5415">
        <w:rPr>
          <w:rFonts w:ascii="Times New Roman" w:hAnsi="Times New Roman"/>
          <w:sz w:val="28"/>
          <w:lang w:val="ru-RU"/>
        </w:rPr>
        <w:t xml:space="preserve"> 8 / 1000</w:t>
      </w:r>
      <w:r w:rsidR="007633F2">
        <w:rPr>
          <w:rFonts w:ascii="Times New Roman" w:hAnsi="Times New Roman"/>
          <w:sz w:val="28"/>
          <w:lang w:val="ru-RU"/>
        </w:rPr>
        <w:t xml:space="preserve"> </w:t>
      </w:r>
    </w:p>
    <w:p w:rsidR="00F77442" w:rsidRPr="00907393" w:rsidRDefault="00907393" w:rsidP="00AF355C">
      <w:pPr>
        <w:spacing w:after="0" w:line="360" w:lineRule="auto"/>
        <w:jc w:val="both"/>
        <w:rPr>
          <w:lang w:val="ru-RU"/>
        </w:rPr>
      </w:pPr>
      <w:r>
        <w:rPr>
          <w:rFonts w:ascii="Times New Roman" w:hAnsi="Times New Roman"/>
          <w:b/>
          <w:sz w:val="28"/>
        </w:rPr>
        <w:t>IP</w:t>
      </w:r>
      <w:r w:rsidRPr="00907393">
        <w:rPr>
          <w:rFonts w:ascii="Times New Roman" w:hAnsi="Times New Roman"/>
          <w:b/>
          <w:sz w:val="28"/>
          <w:lang w:val="ru-RU"/>
        </w:rPr>
        <w:t>-телефония (</w:t>
      </w:r>
      <w:r>
        <w:rPr>
          <w:rFonts w:ascii="Times New Roman" w:hAnsi="Times New Roman"/>
          <w:b/>
          <w:sz w:val="28"/>
        </w:rPr>
        <w:t>VoIP</w:t>
      </w:r>
      <w:r w:rsidRPr="00907393">
        <w:rPr>
          <w:rFonts w:ascii="Times New Roman" w:hAnsi="Times New Roman"/>
          <w:b/>
          <w:sz w:val="28"/>
          <w:lang w:val="ru-RU"/>
        </w:rPr>
        <w:t>):</w:t>
      </w:r>
    </w:p>
    <w:p w:rsidR="00F77442" w:rsidRPr="00907393" w:rsidRDefault="00907393" w:rsidP="00AF355C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sz w:val="28"/>
        </w:rPr>
        <w:lastRenderedPageBreak/>
        <w:t>B</w:t>
      </w:r>
      <w:r w:rsidRPr="00907393">
        <w:rPr>
          <w:rFonts w:ascii="Times New Roman" w:hAnsi="Times New Roman"/>
          <w:sz w:val="28"/>
          <w:lang w:val="ru-RU"/>
        </w:rPr>
        <w:t>_</w:t>
      </w:r>
      <w:proofErr w:type="spellStart"/>
      <w:r>
        <w:rPr>
          <w:rFonts w:ascii="Times New Roman" w:hAnsi="Times New Roman"/>
          <w:sz w:val="28"/>
        </w:rPr>
        <w:t>voip</w:t>
      </w:r>
      <w:proofErr w:type="spellEnd"/>
      <w:r w:rsidRPr="00907393">
        <w:rPr>
          <w:rFonts w:ascii="Times New Roman" w:hAnsi="Times New Roman"/>
          <w:sz w:val="28"/>
          <w:lang w:val="ru-RU"/>
        </w:rPr>
        <w:t xml:space="preserve"> = </w:t>
      </w:r>
      <w:r>
        <w:rPr>
          <w:rFonts w:ascii="Times New Roman" w:hAnsi="Times New Roman"/>
          <w:sz w:val="28"/>
        </w:rPr>
        <w:t>N</w:t>
      </w:r>
      <w:r w:rsidRPr="00907393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calls</w:t>
      </w:r>
      <w:r w:rsidRPr="00907393">
        <w:rPr>
          <w:rFonts w:ascii="Times New Roman" w:hAnsi="Times New Roman"/>
          <w:sz w:val="28"/>
          <w:lang w:val="ru-RU"/>
        </w:rPr>
        <w:t xml:space="preserve"> </w:t>
      </w:r>
      <w:r w:rsidR="00CB7208">
        <w:rPr>
          <w:rFonts w:ascii="Times New Roman" w:hAnsi="Times New Roman"/>
          <w:sz w:val="28"/>
          <w:lang w:val="ru-RU"/>
        </w:rPr>
        <w:t>*</w:t>
      </w:r>
      <w:r w:rsidRPr="00907393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b</w:t>
      </w:r>
      <w:r w:rsidRPr="00907393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call</w:t>
      </w:r>
      <w:r w:rsidR="00CB7208">
        <w:rPr>
          <w:rFonts w:ascii="Times New Roman" w:hAnsi="Times New Roman"/>
          <w:sz w:val="28"/>
          <w:lang w:val="ru-RU"/>
        </w:rPr>
        <w:t xml:space="preserve"> * </w:t>
      </w:r>
      <w:proofErr w:type="gramStart"/>
      <w:r w:rsidR="00CB7208">
        <w:rPr>
          <w:rFonts w:ascii="Times New Roman" w:hAnsi="Times New Roman"/>
          <w:sz w:val="28"/>
          <w:lang w:val="ru-RU"/>
        </w:rPr>
        <w:t>2  -</w:t>
      </w:r>
      <w:proofErr w:type="gramEnd"/>
      <w:r w:rsidRPr="00907393">
        <w:rPr>
          <w:rFonts w:ascii="Times New Roman" w:hAnsi="Times New Roman"/>
          <w:sz w:val="28"/>
          <w:lang w:val="ru-RU"/>
        </w:rPr>
        <w:t xml:space="preserve">  результат в кбит/с</w:t>
      </w:r>
    </w:p>
    <w:p w:rsidR="007633F2" w:rsidRDefault="00907393" w:rsidP="00AF355C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val="ru-RU"/>
        </w:rPr>
      </w:pPr>
      <w:r w:rsidRPr="00907393">
        <w:rPr>
          <w:rFonts w:ascii="Times New Roman" w:hAnsi="Times New Roman"/>
          <w:sz w:val="28"/>
          <w:lang w:val="ru-RU"/>
        </w:rPr>
        <w:t xml:space="preserve">где: </w:t>
      </w:r>
    </w:p>
    <w:p w:rsidR="007633F2" w:rsidRDefault="00907393" w:rsidP="00AF355C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</w:rPr>
        <w:t>N</w:t>
      </w:r>
      <w:r w:rsidRPr="00907393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calls</w:t>
      </w:r>
      <w:r w:rsidRPr="00907393">
        <w:rPr>
          <w:rFonts w:ascii="Times New Roman" w:hAnsi="Times New Roman"/>
          <w:sz w:val="28"/>
          <w:lang w:val="ru-RU"/>
        </w:rPr>
        <w:t xml:space="preserve"> </w:t>
      </w:r>
      <w:r w:rsidR="0042651B">
        <w:rPr>
          <w:rFonts w:ascii="Times New Roman" w:hAnsi="Times New Roman"/>
          <w:sz w:val="28"/>
          <w:lang w:val="ru-RU"/>
        </w:rPr>
        <w:t>-</w:t>
      </w:r>
      <w:r w:rsidRPr="00907393">
        <w:rPr>
          <w:rFonts w:ascii="Times New Roman" w:hAnsi="Times New Roman"/>
          <w:sz w:val="28"/>
          <w:lang w:val="ru-RU"/>
        </w:rPr>
        <w:t xml:space="preserve"> одновременные вызовы; </w:t>
      </w:r>
    </w:p>
    <w:p w:rsidR="00F77442" w:rsidRPr="00907393" w:rsidRDefault="00907393" w:rsidP="00AF355C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sz w:val="28"/>
        </w:rPr>
        <w:t>b</w:t>
      </w:r>
      <w:r w:rsidRPr="00907393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call</w:t>
      </w:r>
      <w:r w:rsidRPr="00907393">
        <w:rPr>
          <w:rFonts w:ascii="Times New Roman" w:hAnsi="Times New Roman"/>
          <w:sz w:val="28"/>
          <w:lang w:val="ru-RU"/>
        </w:rPr>
        <w:t xml:space="preserve"> </w:t>
      </w:r>
      <w:r w:rsidR="0042651B">
        <w:rPr>
          <w:rFonts w:ascii="Times New Roman" w:hAnsi="Times New Roman"/>
          <w:sz w:val="28"/>
          <w:lang w:val="ru-RU"/>
        </w:rPr>
        <w:t>-</w:t>
      </w:r>
      <w:r w:rsidRPr="00907393">
        <w:rPr>
          <w:rFonts w:ascii="Times New Roman" w:hAnsi="Times New Roman"/>
          <w:sz w:val="28"/>
          <w:lang w:val="ru-RU"/>
        </w:rPr>
        <w:t xml:space="preserve"> скорость кодека с учётом заголовков </w:t>
      </w:r>
      <w:r>
        <w:rPr>
          <w:rFonts w:ascii="Times New Roman" w:hAnsi="Times New Roman"/>
          <w:sz w:val="28"/>
        </w:rPr>
        <w:t>RTP</w:t>
      </w:r>
      <w:r w:rsidRPr="00907393">
        <w:rPr>
          <w:rFonts w:ascii="Times New Roman" w:hAnsi="Times New Roman"/>
          <w:sz w:val="28"/>
          <w:lang w:val="ru-RU"/>
        </w:rPr>
        <w:t>/</w:t>
      </w:r>
      <w:r>
        <w:rPr>
          <w:rFonts w:ascii="Times New Roman" w:hAnsi="Times New Roman"/>
          <w:sz w:val="28"/>
        </w:rPr>
        <w:t>UDP</w:t>
      </w:r>
      <w:r w:rsidRPr="00907393">
        <w:rPr>
          <w:rFonts w:ascii="Times New Roman" w:hAnsi="Times New Roman"/>
          <w:sz w:val="28"/>
          <w:lang w:val="ru-RU"/>
        </w:rPr>
        <w:t>/</w:t>
      </w:r>
      <w:r>
        <w:rPr>
          <w:rFonts w:ascii="Times New Roman" w:hAnsi="Times New Roman"/>
          <w:sz w:val="28"/>
        </w:rPr>
        <w:t>IP</w:t>
      </w:r>
      <w:r w:rsidRPr="00907393">
        <w:rPr>
          <w:rFonts w:ascii="Times New Roman" w:hAnsi="Times New Roman"/>
          <w:sz w:val="28"/>
          <w:lang w:val="ru-RU"/>
        </w:rPr>
        <w:t xml:space="preserve"> (</w:t>
      </w:r>
      <w:r>
        <w:rPr>
          <w:rFonts w:ascii="Times New Roman" w:hAnsi="Times New Roman"/>
          <w:sz w:val="28"/>
        </w:rPr>
        <w:t>G</w:t>
      </w:r>
      <w:r w:rsidRPr="00907393">
        <w:rPr>
          <w:rFonts w:ascii="Times New Roman" w:hAnsi="Times New Roman"/>
          <w:sz w:val="28"/>
          <w:lang w:val="ru-RU"/>
        </w:rPr>
        <w:t xml:space="preserve">.711: 100 кбит/с, </w:t>
      </w:r>
      <w:r>
        <w:rPr>
          <w:rFonts w:ascii="Times New Roman" w:hAnsi="Times New Roman"/>
          <w:sz w:val="28"/>
        </w:rPr>
        <w:t>G</w:t>
      </w:r>
      <w:r w:rsidRPr="00907393">
        <w:rPr>
          <w:rFonts w:ascii="Times New Roman" w:hAnsi="Times New Roman"/>
          <w:sz w:val="28"/>
          <w:lang w:val="ru-RU"/>
        </w:rPr>
        <w:t xml:space="preserve">.729: 24 кбит/с, </w:t>
      </w:r>
      <w:r>
        <w:rPr>
          <w:rFonts w:ascii="Times New Roman" w:hAnsi="Times New Roman"/>
          <w:sz w:val="28"/>
        </w:rPr>
        <w:t>G</w:t>
      </w:r>
      <w:r w:rsidRPr="00907393">
        <w:rPr>
          <w:rFonts w:ascii="Times New Roman" w:hAnsi="Times New Roman"/>
          <w:sz w:val="28"/>
          <w:lang w:val="ru-RU"/>
        </w:rPr>
        <w:t xml:space="preserve">.722: 80 кбит/с); </w:t>
      </w:r>
      <w:r w:rsidR="00CB7208">
        <w:rPr>
          <w:rFonts w:ascii="Times New Roman" w:hAnsi="Times New Roman"/>
          <w:sz w:val="28"/>
          <w:lang w:val="ru-RU"/>
        </w:rPr>
        <w:t>*</w:t>
      </w:r>
      <w:r w:rsidRPr="00907393">
        <w:rPr>
          <w:rFonts w:ascii="Times New Roman" w:hAnsi="Times New Roman"/>
          <w:sz w:val="28"/>
          <w:lang w:val="ru-RU"/>
        </w:rPr>
        <w:t xml:space="preserve">2 </w:t>
      </w:r>
      <w:r w:rsidR="0042651B">
        <w:rPr>
          <w:rFonts w:ascii="Times New Roman" w:hAnsi="Times New Roman"/>
          <w:sz w:val="28"/>
          <w:lang w:val="ru-RU"/>
        </w:rPr>
        <w:t>– двунаправленная связь, во время звонка включаются сразу два потока</w:t>
      </w:r>
      <w:r w:rsidRPr="00907393">
        <w:rPr>
          <w:rFonts w:ascii="Times New Roman" w:hAnsi="Times New Roman"/>
          <w:sz w:val="28"/>
          <w:lang w:val="ru-RU"/>
        </w:rPr>
        <w:t>.</w:t>
      </w:r>
    </w:p>
    <w:p w:rsidR="00F77442" w:rsidRPr="0015074F" w:rsidRDefault="00907393" w:rsidP="0015074F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/>
          <w:sz w:val="28"/>
          <w:lang w:val="ru-RU"/>
        </w:rPr>
      </w:pPr>
      <w:r w:rsidRPr="00907393">
        <w:rPr>
          <w:rFonts w:ascii="Times New Roman" w:hAnsi="Times New Roman"/>
          <w:sz w:val="28"/>
          <w:lang w:val="ru-RU"/>
        </w:rPr>
        <w:t xml:space="preserve">Перевод в Мбит/с: </w:t>
      </w:r>
      <w:r>
        <w:rPr>
          <w:rFonts w:ascii="Times New Roman" w:hAnsi="Times New Roman"/>
          <w:sz w:val="28"/>
        </w:rPr>
        <w:t>B</w:t>
      </w:r>
      <w:r w:rsidRPr="00907393">
        <w:rPr>
          <w:rFonts w:ascii="Times New Roman" w:hAnsi="Times New Roman"/>
          <w:sz w:val="28"/>
          <w:lang w:val="ru-RU"/>
        </w:rPr>
        <w:t>_</w:t>
      </w:r>
      <w:proofErr w:type="spellStart"/>
      <w:r>
        <w:rPr>
          <w:rFonts w:ascii="Times New Roman" w:hAnsi="Times New Roman"/>
          <w:sz w:val="28"/>
        </w:rPr>
        <w:t>voip</w:t>
      </w:r>
      <w:proofErr w:type="spellEnd"/>
      <w:r w:rsidRPr="00907393">
        <w:rPr>
          <w:rFonts w:ascii="Times New Roman" w:hAnsi="Times New Roman"/>
          <w:sz w:val="28"/>
          <w:lang w:val="ru-RU"/>
        </w:rPr>
        <w:t xml:space="preserve"> [Мбит/с] = </w:t>
      </w:r>
      <w:r>
        <w:rPr>
          <w:rFonts w:ascii="Times New Roman" w:hAnsi="Times New Roman"/>
          <w:sz w:val="28"/>
        </w:rPr>
        <w:t>B</w:t>
      </w:r>
      <w:r w:rsidRPr="00907393">
        <w:rPr>
          <w:rFonts w:ascii="Times New Roman" w:hAnsi="Times New Roman"/>
          <w:sz w:val="28"/>
          <w:lang w:val="ru-RU"/>
        </w:rPr>
        <w:t>_</w:t>
      </w:r>
      <w:proofErr w:type="spellStart"/>
      <w:r>
        <w:rPr>
          <w:rFonts w:ascii="Times New Roman" w:hAnsi="Times New Roman"/>
          <w:sz w:val="28"/>
        </w:rPr>
        <w:t>voip</w:t>
      </w:r>
      <w:proofErr w:type="spellEnd"/>
      <w:r w:rsidRPr="00907393">
        <w:rPr>
          <w:rFonts w:ascii="Times New Roman" w:hAnsi="Times New Roman"/>
          <w:sz w:val="28"/>
          <w:lang w:val="ru-RU"/>
        </w:rPr>
        <w:t xml:space="preserve"> [кбит/с] / 1000</w:t>
      </w:r>
      <w:r w:rsidR="007633F2" w:rsidRPr="007633F2">
        <w:rPr>
          <w:rFonts w:ascii="Times New Roman" w:hAnsi="Times New Roman"/>
          <w:sz w:val="28"/>
          <w:lang w:val="ru-RU"/>
        </w:rPr>
        <w:t>.</w:t>
      </w:r>
    </w:p>
    <w:p w:rsidR="00F77442" w:rsidRPr="00907393" w:rsidRDefault="00907393" w:rsidP="00AF355C">
      <w:pPr>
        <w:spacing w:after="0" w:line="360" w:lineRule="auto"/>
        <w:jc w:val="both"/>
        <w:rPr>
          <w:lang w:val="ru-RU"/>
        </w:rPr>
      </w:pPr>
      <w:r w:rsidRPr="00907393">
        <w:rPr>
          <w:rFonts w:ascii="Times New Roman" w:hAnsi="Times New Roman"/>
          <w:b/>
          <w:sz w:val="28"/>
          <w:lang w:val="ru-RU"/>
        </w:rPr>
        <w:t>Видеонаблюдение:</w:t>
      </w:r>
    </w:p>
    <w:p w:rsidR="00F77442" w:rsidRPr="005D5415" w:rsidRDefault="00907393" w:rsidP="00AF355C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sz w:val="28"/>
        </w:rPr>
        <w:t>B</w:t>
      </w:r>
      <w:r w:rsidRPr="005D5415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video</w:t>
      </w:r>
      <w:r w:rsidRPr="005D5415">
        <w:rPr>
          <w:rFonts w:ascii="Times New Roman" w:hAnsi="Times New Roman"/>
          <w:sz w:val="28"/>
          <w:lang w:val="ru-RU"/>
        </w:rPr>
        <w:t xml:space="preserve"> = </w:t>
      </w:r>
      <w:r>
        <w:rPr>
          <w:rFonts w:ascii="Times New Roman" w:hAnsi="Times New Roman"/>
          <w:sz w:val="28"/>
        </w:rPr>
        <w:t>N</w:t>
      </w:r>
      <w:r w:rsidRPr="005D5415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cam</w:t>
      </w:r>
      <w:r w:rsidRPr="005D5415">
        <w:rPr>
          <w:rFonts w:ascii="Times New Roman" w:hAnsi="Times New Roman"/>
          <w:sz w:val="28"/>
          <w:lang w:val="ru-RU"/>
        </w:rPr>
        <w:t xml:space="preserve"> </w:t>
      </w:r>
      <w:r w:rsidR="00CB7208" w:rsidRPr="005D5415">
        <w:rPr>
          <w:rFonts w:ascii="Times New Roman" w:hAnsi="Times New Roman"/>
          <w:sz w:val="28"/>
          <w:lang w:val="ru-RU"/>
        </w:rPr>
        <w:t>*</w:t>
      </w:r>
      <w:r w:rsidRPr="005D5415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b</w:t>
      </w:r>
      <w:r w:rsidRPr="005D5415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cam</w:t>
      </w:r>
    </w:p>
    <w:p w:rsidR="00F77442" w:rsidRPr="00907393" w:rsidRDefault="00907393" w:rsidP="00AF355C">
      <w:pPr>
        <w:spacing w:after="0" w:line="360" w:lineRule="auto"/>
        <w:ind w:firstLine="709"/>
        <w:jc w:val="both"/>
        <w:rPr>
          <w:lang w:val="ru-RU"/>
        </w:rPr>
      </w:pPr>
      <w:r w:rsidRPr="00907393">
        <w:rPr>
          <w:rFonts w:ascii="Times New Roman" w:hAnsi="Times New Roman"/>
          <w:sz w:val="28"/>
          <w:lang w:val="ru-RU"/>
        </w:rPr>
        <w:t xml:space="preserve">где: </w:t>
      </w:r>
      <w:r>
        <w:rPr>
          <w:rFonts w:ascii="Times New Roman" w:hAnsi="Times New Roman"/>
          <w:sz w:val="28"/>
        </w:rPr>
        <w:t>N</w:t>
      </w:r>
      <w:r w:rsidRPr="00907393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cam</w:t>
      </w:r>
      <w:r w:rsidRPr="00907393">
        <w:rPr>
          <w:rFonts w:ascii="Times New Roman" w:hAnsi="Times New Roman"/>
          <w:sz w:val="28"/>
          <w:lang w:val="ru-RU"/>
        </w:rPr>
        <w:t xml:space="preserve"> </w:t>
      </w:r>
      <w:r w:rsidR="0042651B">
        <w:rPr>
          <w:rFonts w:ascii="Times New Roman" w:hAnsi="Times New Roman"/>
          <w:sz w:val="28"/>
          <w:lang w:val="ru-RU"/>
        </w:rPr>
        <w:t>-</w:t>
      </w:r>
      <w:r w:rsidRPr="00907393">
        <w:rPr>
          <w:rFonts w:ascii="Times New Roman" w:hAnsi="Times New Roman"/>
          <w:sz w:val="28"/>
          <w:lang w:val="ru-RU"/>
        </w:rPr>
        <w:t xml:space="preserve"> количество камер; </w:t>
      </w:r>
      <w:r>
        <w:rPr>
          <w:rFonts w:ascii="Times New Roman" w:hAnsi="Times New Roman"/>
          <w:sz w:val="28"/>
        </w:rPr>
        <w:t>b</w:t>
      </w:r>
      <w:r w:rsidRPr="00907393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cam</w:t>
      </w:r>
      <w:r w:rsidRPr="00907393">
        <w:rPr>
          <w:rFonts w:ascii="Times New Roman" w:hAnsi="Times New Roman"/>
          <w:sz w:val="28"/>
          <w:lang w:val="ru-RU"/>
        </w:rPr>
        <w:t xml:space="preserve"> </w:t>
      </w:r>
      <w:r w:rsidR="0042651B">
        <w:rPr>
          <w:rFonts w:ascii="Times New Roman" w:hAnsi="Times New Roman"/>
          <w:sz w:val="28"/>
          <w:lang w:val="ru-RU"/>
        </w:rPr>
        <w:t>-</w:t>
      </w:r>
      <w:r w:rsidRPr="00907393">
        <w:rPr>
          <w:rFonts w:ascii="Times New Roman" w:hAnsi="Times New Roman"/>
          <w:sz w:val="28"/>
          <w:lang w:val="ru-RU"/>
        </w:rPr>
        <w:t xml:space="preserve"> скорость потока одной камеры (Мбит/с).</w:t>
      </w:r>
    </w:p>
    <w:p w:rsidR="00F77442" w:rsidRPr="00907393" w:rsidRDefault="00907393" w:rsidP="00AF355C">
      <w:pPr>
        <w:spacing w:after="0" w:line="360" w:lineRule="auto"/>
        <w:jc w:val="both"/>
        <w:rPr>
          <w:lang w:val="ru-RU"/>
        </w:rPr>
      </w:pPr>
      <w:r w:rsidRPr="00907393">
        <w:rPr>
          <w:rFonts w:ascii="Times New Roman" w:hAnsi="Times New Roman"/>
          <w:b/>
          <w:sz w:val="28"/>
          <w:lang w:val="ru-RU"/>
        </w:rPr>
        <w:t>Суммарная и проектная пропускная способность:</w:t>
      </w:r>
    </w:p>
    <w:p w:rsidR="00F77442" w:rsidRDefault="00907393" w:rsidP="00AF355C">
      <w:pPr>
        <w:spacing w:after="0" w:line="360" w:lineRule="auto"/>
        <w:ind w:firstLine="709"/>
        <w:jc w:val="both"/>
      </w:pPr>
      <w:proofErr w:type="spellStart"/>
      <w:r>
        <w:rPr>
          <w:rFonts w:ascii="Times New Roman" w:hAnsi="Times New Roman"/>
          <w:sz w:val="28"/>
        </w:rPr>
        <w:t>B_total</w:t>
      </w:r>
      <w:proofErr w:type="spellEnd"/>
      <w:r>
        <w:rPr>
          <w:rFonts w:ascii="Times New Roman" w:hAnsi="Times New Roman"/>
          <w:sz w:val="28"/>
        </w:rPr>
        <w:t xml:space="preserve"> = </w:t>
      </w:r>
      <w:proofErr w:type="spellStart"/>
      <w:r>
        <w:rPr>
          <w:rFonts w:ascii="Times New Roman" w:hAnsi="Times New Roman"/>
          <w:sz w:val="28"/>
        </w:rPr>
        <w:t>B_email</w:t>
      </w:r>
      <w:proofErr w:type="spellEnd"/>
      <w:r>
        <w:rPr>
          <w:rFonts w:ascii="Times New Roman" w:hAnsi="Times New Roman"/>
          <w:sz w:val="28"/>
        </w:rPr>
        <w:t xml:space="preserve"> + B_voip + B_video</w:t>
      </w:r>
    </w:p>
    <w:p w:rsidR="00F77442" w:rsidRDefault="00907393" w:rsidP="00AF355C">
      <w:pPr>
        <w:spacing w:after="0" w:line="360" w:lineRule="auto"/>
        <w:ind w:firstLine="709"/>
        <w:jc w:val="both"/>
      </w:pPr>
      <w:proofErr w:type="spellStart"/>
      <w:r>
        <w:rPr>
          <w:rFonts w:ascii="Times New Roman" w:hAnsi="Times New Roman"/>
          <w:sz w:val="28"/>
        </w:rPr>
        <w:t>B_design</w:t>
      </w:r>
      <w:proofErr w:type="spellEnd"/>
      <w:r>
        <w:rPr>
          <w:rFonts w:ascii="Times New Roman" w:hAnsi="Times New Roman"/>
          <w:sz w:val="28"/>
        </w:rPr>
        <w:t xml:space="preserve"> = </w:t>
      </w:r>
      <w:proofErr w:type="spellStart"/>
      <w:r>
        <w:rPr>
          <w:rFonts w:ascii="Times New Roman" w:hAnsi="Times New Roman"/>
          <w:sz w:val="28"/>
        </w:rPr>
        <w:t>B_total</w:t>
      </w:r>
      <w:proofErr w:type="spellEnd"/>
      <w:r>
        <w:rPr>
          <w:rFonts w:ascii="Times New Roman" w:hAnsi="Times New Roman"/>
          <w:sz w:val="28"/>
        </w:rPr>
        <w:t xml:space="preserve"> </w:t>
      </w:r>
      <w:r w:rsidR="00CB7208">
        <w:rPr>
          <w:rFonts w:ascii="Times New Roman" w:hAnsi="Times New Roman"/>
          <w:sz w:val="28"/>
        </w:rPr>
        <w:t>*</w:t>
      </w:r>
      <w:r>
        <w:rPr>
          <w:rFonts w:ascii="Times New Roman" w:hAnsi="Times New Roman"/>
          <w:sz w:val="28"/>
        </w:rPr>
        <w:t xml:space="preserve"> 1,</w:t>
      </w:r>
      <w:proofErr w:type="gramStart"/>
      <w:r>
        <w:rPr>
          <w:rFonts w:ascii="Times New Roman" w:hAnsi="Times New Roman"/>
          <w:sz w:val="28"/>
        </w:rPr>
        <w:t>2  (</w:t>
      </w:r>
      <w:proofErr w:type="spellStart"/>
      <w:proofErr w:type="gramEnd"/>
      <w:r>
        <w:rPr>
          <w:rFonts w:ascii="Times New Roman" w:hAnsi="Times New Roman"/>
          <w:sz w:val="28"/>
        </w:rPr>
        <w:t>коэффициент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запаса</w:t>
      </w:r>
      <w:proofErr w:type="spellEnd"/>
      <w:r>
        <w:rPr>
          <w:rFonts w:ascii="Times New Roman" w:hAnsi="Times New Roman"/>
          <w:sz w:val="28"/>
        </w:rPr>
        <w:t xml:space="preserve"> 20%)</w:t>
      </w:r>
    </w:p>
    <w:p w:rsidR="00F77442" w:rsidRPr="00907393" w:rsidRDefault="00907393" w:rsidP="00AF355C">
      <w:pPr>
        <w:spacing w:after="0" w:line="360" w:lineRule="auto"/>
        <w:rPr>
          <w:lang w:val="ru-RU"/>
        </w:rPr>
      </w:pPr>
      <w:r w:rsidRPr="00907393">
        <w:rPr>
          <w:rFonts w:ascii="Times New Roman" w:hAnsi="Times New Roman"/>
          <w:b/>
          <w:sz w:val="28"/>
          <w:lang w:val="ru-RU"/>
        </w:rPr>
        <w:t xml:space="preserve">Расчёт </w:t>
      </w:r>
      <w:r>
        <w:rPr>
          <w:rFonts w:ascii="Times New Roman" w:hAnsi="Times New Roman"/>
          <w:b/>
          <w:sz w:val="28"/>
        </w:rPr>
        <w:t>WAN</w:t>
      </w:r>
      <w:r w:rsidR="0015074F">
        <w:rPr>
          <w:rFonts w:ascii="Times New Roman" w:hAnsi="Times New Roman"/>
          <w:b/>
          <w:sz w:val="28"/>
          <w:lang w:val="ru-RU"/>
        </w:rPr>
        <w:t>-канала между зданиями (межгород)</w:t>
      </w:r>
    </w:p>
    <w:p w:rsidR="00F77442" w:rsidRPr="00907393" w:rsidRDefault="00907393" w:rsidP="00AF355C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sz w:val="28"/>
        </w:rPr>
        <w:t>WAN</w:t>
      </w:r>
      <w:r w:rsidRPr="00907393">
        <w:rPr>
          <w:rFonts w:ascii="Times New Roman" w:hAnsi="Times New Roman"/>
          <w:sz w:val="28"/>
          <w:lang w:val="ru-RU"/>
        </w:rPr>
        <w:t>-канал (</w:t>
      </w:r>
      <w:r>
        <w:rPr>
          <w:rFonts w:ascii="Times New Roman" w:hAnsi="Times New Roman"/>
          <w:sz w:val="28"/>
        </w:rPr>
        <w:t>Wide</w:t>
      </w:r>
      <w:r w:rsidRPr="00907393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Area</w:t>
      </w:r>
      <w:r w:rsidRPr="00907393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Network</w:t>
      </w:r>
      <w:r w:rsidRPr="00907393">
        <w:rPr>
          <w:rFonts w:ascii="Times New Roman" w:hAnsi="Times New Roman"/>
          <w:sz w:val="28"/>
          <w:lang w:val="ru-RU"/>
        </w:rPr>
        <w:t>) соединяет главный офис с филиалом. Полоса пропускания рассчитывается по трафику, исходящему из филиала, так как оборудование и серверы расположены в ГО.</w:t>
      </w:r>
    </w:p>
    <w:p w:rsidR="00F77442" w:rsidRPr="00907393" w:rsidRDefault="00907393" w:rsidP="00AF355C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sz w:val="28"/>
        </w:rPr>
        <w:t>B</w:t>
      </w:r>
      <w:r w:rsidRPr="00907393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WAN</w:t>
      </w:r>
      <w:r w:rsidRPr="00907393">
        <w:rPr>
          <w:rFonts w:ascii="Times New Roman" w:hAnsi="Times New Roman"/>
          <w:sz w:val="28"/>
          <w:lang w:val="ru-RU"/>
        </w:rPr>
        <w:t xml:space="preserve"> = </w:t>
      </w:r>
      <w:r>
        <w:rPr>
          <w:rFonts w:ascii="Times New Roman" w:hAnsi="Times New Roman"/>
          <w:sz w:val="28"/>
        </w:rPr>
        <w:t>B</w:t>
      </w:r>
      <w:r w:rsidRPr="00907393">
        <w:rPr>
          <w:rFonts w:ascii="Times New Roman" w:hAnsi="Times New Roman"/>
          <w:sz w:val="28"/>
          <w:lang w:val="ru-RU"/>
        </w:rPr>
        <w:t>_</w:t>
      </w:r>
      <w:proofErr w:type="spellStart"/>
      <w:r>
        <w:rPr>
          <w:rFonts w:ascii="Times New Roman" w:hAnsi="Times New Roman"/>
          <w:sz w:val="28"/>
        </w:rPr>
        <w:t>voip</w:t>
      </w:r>
      <w:proofErr w:type="spellEnd"/>
      <w:r w:rsidRPr="00907393">
        <w:rPr>
          <w:rFonts w:ascii="Times New Roman" w:hAnsi="Times New Roman"/>
          <w:sz w:val="28"/>
          <w:lang w:val="ru-RU"/>
        </w:rPr>
        <w:t xml:space="preserve">_фил + </w:t>
      </w:r>
      <w:r>
        <w:rPr>
          <w:rFonts w:ascii="Times New Roman" w:hAnsi="Times New Roman"/>
          <w:sz w:val="28"/>
        </w:rPr>
        <w:t>B</w:t>
      </w:r>
      <w:r w:rsidRPr="00907393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email</w:t>
      </w:r>
      <w:r w:rsidRPr="00907393">
        <w:rPr>
          <w:rFonts w:ascii="Times New Roman" w:hAnsi="Times New Roman"/>
          <w:sz w:val="28"/>
          <w:lang w:val="ru-RU"/>
        </w:rPr>
        <w:t xml:space="preserve">_фил </w:t>
      </w:r>
      <w:r w:rsidR="00CB7208">
        <w:rPr>
          <w:rFonts w:ascii="Times New Roman" w:hAnsi="Times New Roman"/>
          <w:sz w:val="28"/>
          <w:lang w:val="ru-RU"/>
        </w:rPr>
        <w:t>*</w:t>
      </w:r>
      <w:r w:rsidRPr="00907393">
        <w:rPr>
          <w:rFonts w:ascii="Times New Roman" w:hAnsi="Times New Roman"/>
          <w:sz w:val="28"/>
          <w:lang w:val="ru-RU"/>
        </w:rPr>
        <w:t xml:space="preserve"> 0,3 + </w:t>
      </w:r>
      <w:r>
        <w:rPr>
          <w:rFonts w:ascii="Times New Roman" w:hAnsi="Times New Roman"/>
          <w:sz w:val="28"/>
        </w:rPr>
        <w:t>B</w:t>
      </w:r>
      <w:r w:rsidRPr="00907393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video</w:t>
      </w:r>
      <w:r w:rsidRPr="00907393">
        <w:rPr>
          <w:rFonts w:ascii="Times New Roman" w:hAnsi="Times New Roman"/>
          <w:sz w:val="28"/>
          <w:lang w:val="ru-RU"/>
        </w:rPr>
        <w:t xml:space="preserve">_фил </w:t>
      </w:r>
      <w:r w:rsidR="00CB7208">
        <w:rPr>
          <w:rFonts w:ascii="Times New Roman" w:hAnsi="Times New Roman"/>
          <w:sz w:val="28"/>
          <w:lang w:val="ru-RU"/>
        </w:rPr>
        <w:t>*</w:t>
      </w:r>
      <w:r w:rsidRPr="00907393">
        <w:rPr>
          <w:rFonts w:ascii="Times New Roman" w:hAnsi="Times New Roman"/>
          <w:sz w:val="28"/>
          <w:lang w:val="ru-RU"/>
        </w:rPr>
        <w:t xml:space="preserve"> 0,2</w:t>
      </w:r>
    </w:p>
    <w:p w:rsidR="00F77442" w:rsidRPr="00907393" w:rsidRDefault="00907393" w:rsidP="00AF355C">
      <w:pPr>
        <w:spacing w:after="0" w:line="360" w:lineRule="auto"/>
        <w:ind w:firstLine="709"/>
        <w:jc w:val="both"/>
        <w:rPr>
          <w:lang w:val="ru-RU"/>
        </w:rPr>
      </w:pPr>
      <w:r w:rsidRPr="00907393">
        <w:rPr>
          <w:rFonts w:ascii="Times New Roman" w:hAnsi="Times New Roman"/>
          <w:sz w:val="28"/>
          <w:lang w:val="ru-RU"/>
        </w:rPr>
        <w:t xml:space="preserve">Пояснение: голос передаётся полностью; почта </w:t>
      </w:r>
      <w:r w:rsidR="0042651B">
        <w:rPr>
          <w:rFonts w:ascii="Times New Roman" w:hAnsi="Times New Roman"/>
          <w:sz w:val="28"/>
          <w:lang w:val="ru-RU"/>
        </w:rPr>
        <w:t>-</w:t>
      </w:r>
      <w:r w:rsidRPr="00907393">
        <w:rPr>
          <w:rFonts w:ascii="Times New Roman" w:hAnsi="Times New Roman"/>
          <w:sz w:val="28"/>
          <w:lang w:val="ru-RU"/>
        </w:rPr>
        <w:t xml:space="preserve"> 30% (остальное уходит во внешний Интернет); видео </w:t>
      </w:r>
      <w:r w:rsidR="0042651B">
        <w:rPr>
          <w:rFonts w:ascii="Times New Roman" w:hAnsi="Times New Roman"/>
          <w:sz w:val="28"/>
          <w:lang w:val="ru-RU"/>
        </w:rPr>
        <w:t>-</w:t>
      </w:r>
      <w:r w:rsidRPr="00907393">
        <w:rPr>
          <w:rFonts w:ascii="Times New Roman" w:hAnsi="Times New Roman"/>
          <w:sz w:val="28"/>
          <w:lang w:val="ru-RU"/>
        </w:rPr>
        <w:t xml:space="preserve"> 20% (архив на центральный сервер).</w:t>
      </w:r>
    </w:p>
    <w:p w:rsidR="00F77442" w:rsidRPr="00907393" w:rsidRDefault="00907393" w:rsidP="00AF355C">
      <w:pPr>
        <w:spacing w:after="0" w:line="360" w:lineRule="auto"/>
        <w:jc w:val="both"/>
        <w:rPr>
          <w:lang w:val="ru-RU"/>
        </w:rPr>
      </w:pPr>
      <w:r w:rsidRPr="00907393">
        <w:rPr>
          <w:rFonts w:ascii="Times New Roman" w:hAnsi="Times New Roman"/>
          <w:sz w:val="28"/>
          <w:lang w:val="ru-RU"/>
        </w:rPr>
        <w:t xml:space="preserve">Учёт </w:t>
      </w:r>
      <w:r>
        <w:rPr>
          <w:rFonts w:ascii="Times New Roman" w:hAnsi="Times New Roman"/>
          <w:sz w:val="28"/>
        </w:rPr>
        <w:t>VPN</w:t>
      </w:r>
      <w:r w:rsidRPr="00907393">
        <w:rPr>
          <w:rFonts w:ascii="Times New Roman" w:hAnsi="Times New Roman"/>
          <w:sz w:val="28"/>
          <w:lang w:val="ru-RU"/>
        </w:rPr>
        <w:t>-накладных расходов (+15%):</w:t>
      </w:r>
    </w:p>
    <w:p w:rsidR="00F77442" w:rsidRPr="005D5415" w:rsidRDefault="00907393" w:rsidP="00AF355C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sz w:val="28"/>
        </w:rPr>
        <w:t>B</w:t>
      </w:r>
      <w:r w:rsidRPr="005D5415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WAN</w:t>
      </w:r>
      <w:r w:rsidRPr="005D5415">
        <w:rPr>
          <w:rFonts w:ascii="Times New Roman" w:hAnsi="Times New Roman"/>
          <w:sz w:val="28"/>
          <w:lang w:val="ru-RU"/>
        </w:rPr>
        <w:t>_</w:t>
      </w:r>
      <w:proofErr w:type="spellStart"/>
      <w:r>
        <w:rPr>
          <w:rFonts w:ascii="Times New Roman" w:hAnsi="Times New Roman"/>
          <w:sz w:val="28"/>
        </w:rPr>
        <w:t>vpn</w:t>
      </w:r>
      <w:proofErr w:type="spellEnd"/>
      <w:r w:rsidRPr="005D5415">
        <w:rPr>
          <w:rFonts w:ascii="Times New Roman" w:hAnsi="Times New Roman"/>
          <w:sz w:val="28"/>
          <w:lang w:val="ru-RU"/>
        </w:rPr>
        <w:t xml:space="preserve"> = </w:t>
      </w:r>
      <w:r>
        <w:rPr>
          <w:rFonts w:ascii="Times New Roman" w:hAnsi="Times New Roman"/>
          <w:sz w:val="28"/>
        </w:rPr>
        <w:t>B</w:t>
      </w:r>
      <w:r w:rsidRPr="005D5415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WAN</w:t>
      </w:r>
      <w:r w:rsidRPr="005D5415">
        <w:rPr>
          <w:rFonts w:ascii="Times New Roman" w:hAnsi="Times New Roman"/>
          <w:sz w:val="28"/>
          <w:lang w:val="ru-RU"/>
        </w:rPr>
        <w:t xml:space="preserve"> </w:t>
      </w:r>
      <w:r w:rsidR="00CB7208" w:rsidRPr="005D5415">
        <w:rPr>
          <w:rFonts w:ascii="Times New Roman" w:hAnsi="Times New Roman"/>
          <w:sz w:val="28"/>
          <w:lang w:val="ru-RU"/>
        </w:rPr>
        <w:t>*</w:t>
      </w:r>
      <w:r w:rsidRPr="005D5415">
        <w:rPr>
          <w:rFonts w:ascii="Times New Roman" w:hAnsi="Times New Roman"/>
          <w:sz w:val="28"/>
          <w:lang w:val="ru-RU"/>
        </w:rPr>
        <w:t xml:space="preserve"> 1,15</w:t>
      </w:r>
    </w:p>
    <w:p w:rsidR="00F77442" w:rsidRPr="00907393" w:rsidRDefault="00907393" w:rsidP="00AF355C">
      <w:pPr>
        <w:spacing w:after="0" w:line="360" w:lineRule="auto"/>
        <w:jc w:val="both"/>
        <w:rPr>
          <w:lang w:val="ru-RU"/>
        </w:rPr>
      </w:pPr>
      <w:r w:rsidRPr="00907393">
        <w:rPr>
          <w:rFonts w:ascii="Times New Roman" w:hAnsi="Times New Roman"/>
          <w:sz w:val="28"/>
          <w:lang w:val="ru-RU"/>
        </w:rPr>
        <w:t>С коэффициентом запаса 20%:</w:t>
      </w:r>
    </w:p>
    <w:p w:rsidR="00F77442" w:rsidRPr="005D5415" w:rsidRDefault="00907393" w:rsidP="00AF355C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sz w:val="28"/>
        </w:rPr>
        <w:t>B</w:t>
      </w:r>
      <w:r w:rsidRPr="005D5415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WAN</w:t>
      </w:r>
      <w:r w:rsidRPr="005D5415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design</w:t>
      </w:r>
      <w:r w:rsidRPr="005D5415">
        <w:rPr>
          <w:rFonts w:ascii="Times New Roman" w:hAnsi="Times New Roman"/>
          <w:sz w:val="28"/>
          <w:lang w:val="ru-RU"/>
        </w:rPr>
        <w:t xml:space="preserve"> = </w:t>
      </w:r>
      <w:r>
        <w:rPr>
          <w:rFonts w:ascii="Times New Roman" w:hAnsi="Times New Roman"/>
          <w:sz w:val="28"/>
        </w:rPr>
        <w:t>B</w:t>
      </w:r>
      <w:r w:rsidRPr="005D5415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WAN</w:t>
      </w:r>
      <w:r w:rsidRPr="005D5415">
        <w:rPr>
          <w:rFonts w:ascii="Times New Roman" w:hAnsi="Times New Roman"/>
          <w:sz w:val="28"/>
          <w:lang w:val="ru-RU"/>
        </w:rPr>
        <w:t>_</w:t>
      </w:r>
      <w:proofErr w:type="spellStart"/>
      <w:r>
        <w:rPr>
          <w:rFonts w:ascii="Times New Roman" w:hAnsi="Times New Roman"/>
          <w:sz w:val="28"/>
        </w:rPr>
        <w:t>vpn</w:t>
      </w:r>
      <w:proofErr w:type="spellEnd"/>
      <w:r w:rsidRPr="005D5415">
        <w:rPr>
          <w:rFonts w:ascii="Times New Roman" w:hAnsi="Times New Roman"/>
          <w:sz w:val="28"/>
          <w:lang w:val="ru-RU"/>
        </w:rPr>
        <w:t xml:space="preserve"> </w:t>
      </w:r>
      <w:r w:rsidR="00CB7208" w:rsidRPr="005D5415">
        <w:rPr>
          <w:rFonts w:ascii="Times New Roman" w:hAnsi="Times New Roman"/>
          <w:sz w:val="28"/>
          <w:lang w:val="ru-RU"/>
        </w:rPr>
        <w:t>*</w:t>
      </w:r>
      <w:r w:rsidRPr="005D5415">
        <w:rPr>
          <w:rFonts w:ascii="Times New Roman" w:hAnsi="Times New Roman"/>
          <w:sz w:val="28"/>
          <w:lang w:val="ru-RU"/>
        </w:rPr>
        <w:t xml:space="preserve"> 1,2</w:t>
      </w:r>
    </w:p>
    <w:p w:rsidR="00F77442" w:rsidRPr="0042651B" w:rsidRDefault="00907393" w:rsidP="00AF355C">
      <w:pPr>
        <w:spacing w:after="0" w:line="360" w:lineRule="auto"/>
        <w:jc w:val="center"/>
        <w:rPr>
          <w:lang w:val="ru-RU"/>
        </w:rPr>
      </w:pPr>
      <w:r w:rsidRPr="0042651B">
        <w:rPr>
          <w:rFonts w:ascii="Times New Roman" w:hAnsi="Times New Roman"/>
          <w:sz w:val="24"/>
          <w:lang w:val="ru-RU"/>
        </w:rPr>
        <w:t xml:space="preserve">Выбор типа </w:t>
      </w:r>
      <w:r>
        <w:rPr>
          <w:rFonts w:ascii="Times New Roman" w:hAnsi="Times New Roman"/>
          <w:sz w:val="24"/>
        </w:rPr>
        <w:t>WAN</w:t>
      </w:r>
      <w:r w:rsidRPr="0042651B">
        <w:rPr>
          <w:rFonts w:ascii="Times New Roman" w:hAnsi="Times New Roman"/>
          <w:sz w:val="24"/>
          <w:lang w:val="ru-RU"/>
        </w:rPr>
        <w:t>-канала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F77442" w:rsidTr="00147D3F">
        <w:tc>
          <w:tcPr>
            <w:tcW w:w="4677" w:type="dxa"/>
            <w:shd w:val="clear" w:color="auto" w:fill="auto"/>
          </w:tcPr>
          <w:p w:rsidR="00F77442" w:rsidRDefault="00907393" w:rsidP="00AF355C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B_WAN_design</w:t>
            </w:r>
          </w:p>
        </w:tc>
        <w:tc>
          <w:tcPr>
            <w:tcW w:w="4677" w:type="dxa"/>
            <w:shd w:val="clear" w:color="auto" w:fill="auto"/>
          </w:tcPr>
          <w:p w:rsidR="00F77442" w:rsidRDefault="00907393" w:rsidP="00AF355C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Тип WAN-канала</w:t>
            </w:r>
          </w:p>
        </w:tc>
      </w:tr>
      <w:tr w:rsidR="00F77442">
        <w:tc>
          <w:tcPr>
            <w:tcW w:w="4677" w:type="dxa"/>
          </w:tcPr>
          <w:p w:rsidR="00F77442" w:rsidRDefault="00907393" w:rsidP="00AF355C">
            <w:r>
              <w:rPr>
                <w:rFonts w:ascii="Times New Roman" w:hAnsi="Times New Roman"/>
                <w:sz w:val="20"/>
              </w:rPr>
              <w:t>≤ 2 Мбит/с</w:t>
            </w:r>
          </w:p>
        </w:tc>
        <w:tc>
          <w:tcPr>
            <w:tcW w:w="4677" w:type="dxa"/>
          </w:tcPr>
          <w:p w:rsidR="00F77442" w:rsidRDefault="00907393" w:rsidP="00AF355C">
            <w:r>
              <w:rPr>
                <w:rFonts w:ascii="Times New Roman" w:hAnsi="Times New Roman"/>
                <w:sz w:val="20"/>
              </w:rPr>
              <w:t>ADSL2+</w:t>
            </w:r>
          </w:p>
        </w:tc>
      </w:tr>
      <w:tr w:rsidR="00F77442">
        <w:tc>
          <w:tcPr>
            <w:tcW w:w="4677" w:type="dxa"/>
          </w:tcPr>
          <w:p w:rsidR="00F77442" w:rsidRDefault="00907393" w:rsidP="00AF355C">
            <w:r>
              <w:rPr>
                <w:rFonts w:ascii="Times New Roman" w:hAnsi="Times New Roman"/>
                <w:sz w:val="20"/>
              </w:rPr>
              <w:t>≤ 10 Мбит/с</w:t>
            </w:r>
          </w:p>
        </w:tc>
        <w:tc>
          <w:tcPr>
            <w:tcW w:w="4677" w:type="dxa"/>
          </w:tcPr>
          <w:p w:rsidR="00F77442" w:rsidRDefault="00907393" w:rsidP="00AF355C">
            <w:r>
              <w:rPr>
                <w:rFonts w:ascii="Times New Roman" w:hAnsi="Times New Roman"/>
                <w:sz w:val="20"/>
              </w:rPr>
              <w:t>Арендованный канал 10 Мбит/с</w:t>
            </w:r>
          </w:p>
        </w:tc>
      </w:tr>
      <w:tr w:rsidR="00F77442">
        <w:tc>
          <w:tcPr>
            <w:tcW w:w="4677" w:type="dxa"/>
          </w:tcPr>
          <w:p w:rsidR="00F77442" w:rsidRDefault="00907393" w:rsidP="00AF355C">
            <w:r>
              <w:rPr>
                <w:rFonts w:ascii="Times New Roman" w:hAnsi="Times New Roman"/>
                <w:sz w:val="20"/>
              </w:rPr>
              <w:t>≤ 100 Мбит/с</w:t>
            </w:r>
          </w:p>
        </w:tc>
        <w:tc>
          <w:tcPr>
            <w:tcW w:w="4677" w:type="dxa"/>
          </w:tcPr>
          <w:p w:rsidR="00F77442" w:rsidRDefault="00907393" w:rsidP="00AF355C">
            <w:r>
              <w:rPr>
                <w:rFonts w:ascii="Times New Roman" w:hAnsi="Times New Roman"/>
                <w:sz w:val="20"/>
              </w:rPr>
              <w:t>Арендованный канал 100 Мбит/с</w:t>
            </w:r>
          </w:p>
        </w:tc>
      </w:tr>
      <w:tr w:rsidR="00F77442">
        <w:tc>
          <w:tcPr>
            <w:tcW w:w="4677" w:type="dxa"/>
          </w:tcPr>
          <w:p w:rsidR="00F77442" w:rsidRDefault="00907393" w:rsidP="00AF355C">
            <w:r>
              <w:rPr>
                <w:rFonts w:ascii="Times New Roman" w:hAnsi="Times New Roman"/>
                <w:sz w:val="20"/>
              </w:rPr>
              <w:t>≤ 1000 Мбит/с</w:t>
            </w:r>
          </w:p>
        </w:tc>
        <w:tc>
          <w:tcPr>
            <w:tcW w:w="4677" w:type="dxa"/>
          </w:tcPr>
          <w:p w:rsidR="00F77442" w:rsidRDefault="00907393" w:rsidP="00AF355C">
            <w:r>
              <w:rPr>
                <w:rFonts w:ascii="Times New Roman" w:hAnsi="Times New Roman"/>
                <w:sz w:val="20"/>
              </w:rPr>
              <w:t>GigE WAN (1 Гбит/с)</w:t>
            </w:r>
          </w:p>
        </w:tc>
      </w:tr>
      <w:tr w:rsidR="00F77442">
        <w:tc>
          <w:tcPr>
            <w:tcW w:w="4677" w:type="dxa"/>
          </w:tcPr>
          <w:p w:rsidR="00F77442" w:rsidRDefault="00907393" w:rsidP="00AF355C">
            <w:r>
              <w:rPr>
                <w:rFonts w:ascii="Times New Roman" w:hAnsi="Times New Roman"/>
                <w:sz w:val="20"/>
              </w:rPr>
              <w:t>&gt; 1000 Мбит/с</w:t>
            </w:r>
          </w:p>
        </w:tc>
        <w:tc>
          <w:tcPr>
            <w:tcW w:w="4677" w:type="dxa"/>
          </w:tcPr>
          <w:p w:rsidR="00F77442" w:rsidRDefault="00907393" w:rsidP="00AF355C">
            <w:r>
              <w:rPr>
                <w:rFonts w:ascii="Times New Roman" w:hAnsi="Times New Roman"/>
                <w:sz w:val="20"/>
              </w:rPr>
              <w:t>10GE WAN (10 Гбит/с)</w:t>
            </w:r>
          </w:p>
        </w:tc>
      </w:tr>
    </w:tbl>
    <w:p w:rsidR="00F77442" w:rsidRDefault="00F77442" w:rsidP="00AF355C">
      <w:pPr>
        <w:spacing w:after="0"/>
      </w:pPr>
    </w:p>
    <w:p w:rsidR="0015074F" w:rsidRDefault="0015074F" w:rsidP="00AF355C">
      <w:pPr>
        <w:spacing w:after="0" w:line="360" w:lineRule="auto"/>
        <w:rPr>
          <w:rFonts w:ascii="Times New Roman" w:hAnsi="Times New Roman"/>
          <w:b/>
          <w:sz w:val="28"/>
          <w:lang w:val="ru-RU"/>
        </w:rPr>
      </w:pPr>
    </w:p>
    <w:p w:rsidR="00F77442" w:rsidRPr="0042651B" w:rsidRDefault="0042651B" w:rsidP="00AF355C">
      <w:pPr>
        <w:spacing w:after="0" w:line="360" w:lineRule="auto"/>
        <w:rPr>
          <w:lang w:val="ru-RU"/>
        </w:rPr>
      </w:pPr>
      <w:r>
        <w:rPr>
          <w:rFonts w:ascii="Times New Roman" w:hAnsi="Times New Roman"/>
          <w:b/>
          <w:sz w:val="28"/>
          <w:lang w:val="ru-RU"/>
        </w:rPr>
        <w:lastRenderedPageBreak/>
        <w:t>Нагрузка на межсетевой экран</w:t>
      </w:r>
    </w:p>
    <w:p w:rsidR="00F77442" w:rsidRPr="00907393" w:rsidRDefault="00907393" w:rsidP="00AF355C">
      <w:pPr>
        <w:spacing w:after="0" w:line="360" w:lineRule="auto"/>
        <w:ind w:firstLine="709"/>
        <w:jc w:val="both"/>
        <w:rPr>
          <w:lang w:val="ru-RU"/>
        </w:rPr>
      </w:pPr>
      <w:r w:rsidRPr="00907393">
        <w:rPr>
          <w:rFonts w:ascii="Times New Roman" w:hAnsi="Times New Roman"/>
          <w:sz w:val="28"/>
          <w:lang w:val="ru-RU"/>
        </w:rPr>
        <w:t>Межсетевой экран (</w:t>
      </w:r>
      <w:r>
        <w:rPr>
          <w:rFonts w:ascii="Times New Roman" w:hAnsi="Times New Roman"/>
          <w:sz w:val="28"/>
        </w:rPr>
        <w:t>firewall</w:t>
      </w:r>
      <w:r w:rsidRPr="00907393">
        <w:rPr>
          <w:rFonts w:ascii="Times New Roman" w:hAnsi="Times New Roman"/>
          <w:sz w:val="28"/>
          <w:lang w:val="ru-RU"/>
        </w:rPr>
        <w:t xml:space="preserve">) устанавливается на границе сети каждого здания и пропускает через себя весь трафик: внутренний и </w:t>
      </w:r>
      <w:r>
        <w:rPr>
          <w:rFonts w:ascii="Times New Roman" w:hAnsi="Times New Roman"/>
          <w:sz w:val="28"/>
        </w:rPr>
        <w:t>WAN</w:t>
      </w:r>
      <w:r w:rsidRPr="00907393">
        <w:rPr>
          <w:rFonts w:ascii="Times New Roman" w:hAnsi="Times New Roman"/>
          <w:sz w:val="28"/>
          <w:lang w:val="ru-RU"/>
        </w:rPr>
        <w:t>.</w:t>
      </w:r>
    </w:p>
    <w:p w:rsidR="00F77442" w:rsidRDefault="00907393" w:rsidP="00AF355C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B_FW = B_total_здания + B_WAN</w:t>
      </w:r>
    </w:p>
    <w:p w:rsidR="00F77442" w:rsidRPr="0042651B" w:rsidRDefault="0042651B" w:rsidP="00AF355C">
      <w:pPr>
        <w:spacing w:after="0" w:line="360" w:lineRule="auto"/>
        <w:jc w:val="center"/>
        <w:rPr>
          <w:lang w:val="ru-RU"/>
        </w:rPr>
      </w:pPr>
      <w:r>
        <w:rPr>
          <w:rFonts w:ascii="Times New Roman" w:hAnsi="Times New Roman"/>
          <w:sz w:val="24"/>
          <w:lang w:val="ru-RU"/>
        </w:rPr>
        <w:t>Классы межсетевого экрана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F77442" w:rsidTr="00147D3F">
        <w:tc>
          <w:tcPr>
            <w:tcW w:w="4677" w:type="dxa"/>
            <w:shd w:val="clear" w:color="auto" w:fill="auto"/>
          </w:tcPr>
          <w:p w:rsidR="00F77442" w:rsidRDefault="00907393" w:rsidP="00AF355C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B_FW</w:t>
            </w:r>
          </w:p>
        </w:tc>
        <w:tc>
          <w:tcPr>
            <w:tcW w:w="4677" w:type="dxa"/>
            <w:shd w:val="clear" w:color="auto" w:fill="auto"/>
          </w:tcPr>
          <w:p w:rsidR="00F77442" w:rsidRDefault="00907393" w:rsidP="00AF355C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Класс firewall</w:t>
            </w:r>
          </w:p>
        </w:tc>
      </w:tr>
      <w:tr w:rsidR="00F77442">
        <w:tc>
          <w:tcPr>
            <w:tcW w:w="4677" w:type="dxa"/>
          </w:tcPr>
          <w:p w:rsidR="00F77442" w:rsidRDefault="00907393" w:rsidP="00AF355C">
            <w:r>
              <w:rPr>
                <w:rFonts w:ascii="Times New Roman" w:hAnsi="Times New Roman"/>
                <w:sz w:val="20"/>
              </w:rPr>
              <w:t xml:space="preserve">≤ 100 </w:t>
            </w:r>
            <w:proofErr w:type="spellStart"/>
            <w:r>
              <w:rPr>
                <w:rFonts w:ascii="Times New Roman" w:hAnsi="Times New Roman"/>
                <w:sz w:val="20"/>
              </w:rPr>
              <w:t>Мбит</w:t>
            </w:r>
            <w:proofErr w:type="spellEnd"/>
            <w:r>
              <w:rPr>
                <w:rFonts w:ascii="Times New Roman" w:hAnsi="Times New Roman"/>
                <w:sz w:val="20"/>
              </w:rPr>
              <w:t>/с</w:t>
            </w:r>
          </w:p>
        </w:tc>
        <w:tc>
          <w:tcPr>
            <w:tcW w:w="4677" w:type="dxa"/>
          </w:tcPr>
          <w:p w:rsidR="00F77442" w:rsidRDefault="00907393" w:rsidP="00AF355C">
            <w:r>
              <w:rPr>
                <w:rFonts w:ascii="Times New Roman" w:hAnsi="Times New Roman"/>
                <w:sz w:val="20"/>
              </w:rPr>
              <w:t>SOHO</w:t>
            </w:r>
          </w:p>
        </w:tc>
      </w:tr>
      <w:tr w:rsidR="00F77442">
        <w:tc>
          <w:tcPr>
            <w:tcW w:w="4677" w:type="dxa"/>
          </w:tcPr>
          <w:p w:rsidR="00F77442" w:rsidRDefault="00907393" w:rsidP="00AF355C">
            <w:r>
              <w:rPr>
                <w:rFonts w:ascii="Times New Roman" w:hAnsi="Times New Roman"/>
                <w:sz w:val="20"/>
              </w:rPr>
              <w:t>≤ 500 Мбит/с</w:t>
            </w:r>
          </w:p>
        </w:tc>
        <w:tc>
          <w:tcPr>
            <w:tcW w:w="4677" w:type="dxa"/>
          </w:tcPr>
          <w:p w:rsidR="00F77442" w:rsidRDefault="00907393" w:rsidP="00AF355C">
            <w:r>
              <w:rPr>
                <w:rFonts w:ascii="Times New Roman" w:hAnsi="Times New Roman"/>
                <w:sz w:val="20"/>
              </w:rPr>
              <w:t>SMB</w:t>
            </w:r>
          </w:p>
        </w:tc>
      </w:tr>
      <w:tr w:rsidR="00F77442">
        <w:tc>
          <w:tcPr>
            <w:tcW w:w="4677" w:type="dxa"/>
          </w:tcPr>
          <w:p w:rsidR="00F77442" w:rsidRDefault="00907393" w:rsidP="00AF355C">
            <w:r>
              <w:rPr>
                <w:rFonts w:ascii="Times New Roman" w:hAnsi="Times New Roman"/>
                <w:sz w:val="20"/>
              </w:rPr>
              <w:t>≤ 1000 Мбит/с</w:t>
            </w:r>
          </w:p>
        </w:tc>
        <w:tc>
          <w:tcPr>
            <w:tcW w:w="4677" w:type="dxa"/>
          </w:tcPr>
          <w:p w:rsidR="00F77442" w:rsidRDefault="00907393" w:rsidP="00AF355C">
            <w:r>
              <w:rPr>
                <w:rFonts w:ascii="Times New Roman" w:hAnsi="Times New Roman"/>
                <w:sz w:val="20"/>
              </w:rPr>
              <w:t>Корпоративный</w:t>
            </w:r>
          </w:p>
        </w:tc>
      </w:tr>
      <w:tr w:rsidR="00F77442">
        <w:tc>
          <w:tcPr>
            <w:tcW w:w="4677" w:type="dxa"/>
          </w:tcPr>
          <w:p w:rsidR="00F77442" w:rsidRDefault="00907393" w:rsidP="00AF355C">
            <w:r>
              <w:rPr>
                <w:rFonts w:ascii="Times New Roman" w:hAnsi="Times New Roman"/>
                <w:sz w:val="20"/>
              </w:rPr>
              <w:t>&gt; 1000 Мбит/с</w:t>
            </w:r>
          </w:p>
        </w:tc>
        <w:tc>
          <w:tcPr>
            <w:tcW w:w="4677" w:type="dxa"/>
          </w:tcPr>
          <w:p w:rsidR="00F77442" w:rsidRDefault="00907393" w:rsidP="00AF355C">
            <w:r>
              <w:rPr>
                <w:rFonts w:ascii="Times New Roman" w:hAnsi="Times New Roman"/>
                <w:sz w:val="20"/>
              </w:rPr>
              <w:t>Операторский</w:t>
            </w:r>
          </w:p>
        </w:tc>
      </w:tr>
    </w:tbl>
    <w:p w:rsidR="00F77442" w:rsidRDefault="00F77442" w:rsidP="00AF355C">
      <w:pPr>
        <w:spacing w:after="0"/>
      </w:pPr>
    </w:p>
    <w:p w:rsidR="00F77442" w:rsidRPr="00907393" w:rsidRDefault="00907393" w:rsidP="00AF355C">
      <w:pPr>
        <w:spacing w:after="0" w:line="360" w:lineRule="auto"/>
        <w:rPr>
          <w:lang w:val="ru-RU"/>
        </w:rPr>
      </w:pPr>
      <w:r w:rsidRPr="00907393">
        <w:rPr>
          <w:rFonts w:ascii="Times New Roman" w:hAnsi="Times New Roman"/>
          <w:b/>
          <w:sz w:val="28"/>
          <w:lang w:val="ru-RU"/>
        </w:rPr>
        <w:t xml:space="preserve">Коэффициент запаса и выбор технологии </w:t>
      </w:r>
      <w:r>
        <w:rPr>
          <w:rFonts w:ascii="Times New Roman" w:hAnsi="Times New Roman"/>
          <w:b/>
          <w:sz w:val="28"/>
        </w:rPr>
        <w:t>LAN</w:t>
      </w:r>
    </w:p>
    <w:p w:rsidR="00F77442" w:rsidRPr="00907393" w:rsidRDefault="00907393" w:rsidP="00AF355C">
      <w:pPr>
        <w:spacing w:after="0" w:line="360" w:lineRule="auto"/>
        <w:ind w:firstLine="709"/>
        <w:jc w:val="both"/>
        <w:rPr>
          <w:lang w:val="ru-RU"/>
        </w:rPr>
      </w:pPr>
      <w:r w:rsidRPr="00907393">
        <w:rPr>
          <w:rFonts w:ascii="Times New Roman" w:hAnsi="Times New Roman"/>
          <w:sz w:val="28"/>
          <w:lang w:val="ru-RU"/>
        </w:rPr>
        <w:t xml:space="preserve">Проектная пропускная способность: </w:t>
      </w:r>
      <w:r>
        <w:rPr>
          <w:rFonts w:ascii="Times New Roman" w:hAnsi="Times New Roman"/>
          <w:sz w:val="28"/>
        </w:rPr>
        <w:t>B</w:t>
      </w:r>
      <w:r w:rsidRPr="00907393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design</w:t>
      </w:r>
      <w:r w:rsidRPr="00907393">
        <w:rPr>
          <w:rFonts w:ascii="Times New Roman" w:hAnsi="Times New Roman"/>
          <w:sz w:val="28"/>
          <w:lang w:val="ru-RU"/>
        </w:rPr>
        <w:t xml:space="preserve"> = </w:t>
      </w:r>
      <w:r>
        <w:rPr>
          <w:rFonts w:ascii="Times New Roman" w:hAnsi="Times New Roman"/>
          <w:sz w:val="28"/>
        </w:rPr>
        <w:t>B</w:t>
      </w:r>
      <w:r w:rsidRPr="00907393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total</w:t>
      </w:r>
      <w:r w:rsidRPr="00907393">
        <w:rPr>
          <w:rFonts w:ascii="Times New Roman" w:hAnsi="Times New Roman"/>
          <w:sz w:val="28"/>
          <w:lang w:val="ru-RU"/>
        </w:rPr>
        <w:t xml:space="preserve"> </w:t>
      </w:r>
      <w:r w:rsidR="00CB7208">
        <w:rPr>
          <w:rFonts w:ascii="Times New Roman" w:hAnsi="Times New Roman"/>
          <w:sz w:val="28"/>
          <w:lang w:val="ru-RU"/>
        </w:rPr>
        <w:t>*</w:t>
      </w:r>
      <w:r w:rsidRPr="00907393">
        <w:rPr>
          <w:rFonts w:ascii="Times New Roman" w:hAnsi="Times New Roman"/>
          <w:sz w:val="28"/>
          <w:lang w:val="ru-RU"/>
        </w:rPr>
        <w:t xml:space="preserve"> 1,2 (запас 20%).</w:t>
      </w:r>
    </w:p>
    <w:p w:rsidR="00F77442" w:rsidRPr="00907393" w:rsidRDefault="0042651B" w:rsidP="00AF355C">
      <w:pPr>
        <w:spacing w:after="0" w:line="360" w:lineRule="auto"/>
        <w:jc w:val="center"/>
        <w:rPr>
          <w:lang w:val="ru-RU"/>
        </w:rPr>
      </w:pPr>
      <w:r>
        <w:rPr>
          <w:rFonts w:ascii="Times New Roman" w:hAnsi="Times New Roman"/>
          <w:sz w:val="24"/>
          <w:lang w:val="ru-RU"/>
        </w:rPr>
        <w:t>Т</w:t>
      </w:r>
      <w:r w:rsidR="00907393" w:rsidRPr="00907393">
        <w:rPr>
          <w:rFonts w:ascii="Times New Roman" w:hAnsi="Times New Roman"/>
          <w:sz w:val="24"/>
          <w:lang w:val="ru-RU"/>
        </w:rPr>
        <w:t>ехнолог</w:t>
      </w:r>
      <w:r>
        <w:rPr>
          <w:rFonts w:ascii="Times New Roman" w:hAnsi="Times New Roman"/>
          <w:sz w:val="24"/>
          <w:lang w:val="ru-RU"/>
        </w:rPr>
        <w:t>ия</w:t>
      </w:r>
      <w:r w:rsidR="00907393" w:rsidRPr="00907393">
        <w:rPr>
          <w:rFonts w:ascii="Times New Roman" w:hAnsi="Times New Roman"/>
          <w:sz w:val="24"/>
          <w:lang w:val="ru-RU"/>
        </w:rPr>
        <w:t xml:space="preserve"> канального уровня </w:t>
      </w:r>
      <w:r w:rsidR="00907393">
        <w:rPr>
          <w:rFonts w:ascii="Times New Roman" w:hAnsi="Times New Roman"/>
          <w:sz w:val="24"/>
        </w:rPr>
        <w:t>LAN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F77442" w:rsidTr="00147D3F">
        <w:tc>
          <w:tcPr>
            <w:tcW w:w="4677" w:type="dxa"/>
            <w:shd w:val="clear" w:color="auto" w:fill="auto"/>
          </w:tcPr>
          <w:p w:rsidR="00F77442" w:rsidRDefault="00907393" w:rsidP="00AF355C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B_design</w:t>
            </w:r>
          </w:p>
        </w:tc>
        <w:tc>
          <w:tcPr>
            <w:tcW w:w="4677" w:type="dxa"/>
            <w:shd w:val="clear" w:color="auto" w:fill="auto"/>
          </w:tcPr>
          <w:p w:rsidR="00F77442" w:rsidRDefault="00907393" w:rsidP="00AF355C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Технология LAN</w:t>
            </w:r>
          </w:p>
        </w:tc>
      </w:tr>
      <w:tr w:rsidR="00F77442">
        <w:tc>
          <w:tcPr>
            <w:tcW w:w="4677" w:type="dxa"/>
          </w:tcPr>
          <w:p w:rsidR="00F77442" w:rsidRDefault="00907393" w:rsidP="00AF355C">
            <w:r>
              <w:rPr>
                <w:rFonts w:ascii="Times New Roman" w:hAnsi="Times New Roman"/>
                <w:sz w:val="20"/>
              </w:rPr>
              <w:t>≤ 100 Мбит/с</w:t>
            </w:r>
          </w:p>
        </w:tc>
        <w:tc>
          <w:tcPr>
            <w:tcW w:w="4677" w:type="dxa"/>
          </w:tcPr>
          <w:p w:rsidR="00F77442" w:rsidRDefault="00907393" w:rsidP="00AF355C">
            <w:r>
              <w:rPr>
                <w:rFonts w:ascii="Times New Roman" w:hAnsi="Times New Roman"/>
                <w:sz w:val="20"/>
              </w:rPr>
              <w:t>Fast Ethernet (100 Мбит/с)</w:t>
            </w:r>
          </w:p>
        </w:tc>
      </w:tr>
      <w:tr w:rsidR="00F77442">
        <w:tc>
          <w:tcPr>
            <w:tcW w:w="4677" w:type="dxa"/>
          </w:tcPr>
          <w:p w:rsidR="00F77442" w:rsidRDefault="00907393" w:rsidP="00AF355C">
            <w:r>
              <w:rPr>
                <w:rFonts w:ascii="Times New Roman" w:hAnsi="Times New Roman"/>
                <w:sz w:val="20"/>
              </w:rPr>
              <w:t>≤ 1000 Мбит/с</w:t>
            </w:r>
          </w:p>
        </w:tc>
        <w:tc>
          <w:tcPr>
            <w:tcW w:w="4677" w:type="dxa"/>
          </w:tcPr>
          <w:p w:rsidR="00F77442" w:rsidRDefault="00907393" w:rsidP="00AF355C">
            <w:r>
              <w:rPr>
                <w:rFonts w:ascii="Times New Roman" w:hAnsi="Times New Roman"/>
                <w:sz w:val="20"/>
              </w:rPr>
              <w:t>Gigabit Ethernet (1 Гбит/с)</w:t>
            </w:r>
          </w:p>
        </w:tc>
      </w:tr>
      <w:tr w:rsidR="00F77442">
        <w:tc>
          <w:tcPr>
            <w:tcW w:w="4677" w:type="dxa"/>
          </w:tcPr>
          <w:p w:rsidR="00F77442" w:rsidRDefault="00907393" w:rsidP="00AF355C">
            <w:r>
              <w:rPr>
                <w:rFonts w:ascii="Times New Roman" w:hAnsi="Times New Roman"/>
                <w:sz w:val="20"/>
              </w:rPr>
              <w:t>&gt; 1000 Мбит/с</w:t>
            </w:r>
          </w:p>
        </w:tc>
        <w:tc>
          <w:tcPr>
            <w:tcW w:w="4677" w:type="dxa"/>
          </w:tcPr>
          <w:p w:rsidR="00F77442" w:rsidRDefault="00907393" w:rsidP="00AF355C">
            <w:r>
              <w:rPr>
                <w:rFonts w:ascii="Times New Roman" w:hAnsi="Times New Roman"/>
                <w:sz w:val="20"/>
              </w:rPr>
              <w:t>10 Gigabit Ethernet (10 Гбит/с)</w:t>
            </w:r>
          </w:p>
        </w:tc>
      </w:tr>
    </w:tbl>
    <w:p w:rsidR="0042651B" w:rsidRDefault="0042651B" w:rsidP="00AF355C">
      <w:pPr>
        <w:spacing w:after="0" w:line="360" w:lineRule="auto"/>
        <w:rPr>
          <w:rFonts w:ascii="Times New Roman" w:hAnsi="Times New Roman"/>
          <w:b/>
          <w:sz w:val="28"/>
          <w:lang w:val="ru-RU"/>
        </w:rPr>
      </w:pPr>
    </w:p>
    <w:p w:rsidR="0042651B" w:rsidRDefault="0015074F" w:rsidP="0015074F">
      <w:pPr>
        <w:spacing w:after="0"/>
        <w:rPr>
          <w:rFonts w:ascii="Times New Roman" w:hAnsi="Times New Roman"/>
          <w:b/>
          <w:sz w:val="28"/>
          <w:lang w:val="ru-RU"/>
        </w:rPr>
        <w:sectPr w:rsidR="0042651B" w:rsidSect="00034616">
          <w:pgSz w:w="11906" w:h="16838"/>
          <w:pgMar w:top="1134" w:right="850" w:bottom="1134" w:left="1701" w:header="720" w:footer="720" w:gutter="0"/>
          <w:cols w:space="720"/>
          <w:docGrid w:linePitch="360"/>
        </w:sectPr>
      </w:pPr>
      <w:r>
        <w:rPr>
          <w:rFonts w:ascii="Times New Roman" w:hAnsi="Times New Roman"/>
          <w:b/>
          <w:sz w:val="28"/>
          <w:lang w:val="ru-RU"/>
        </w:rPr>
        <w:br w:type="page"/>
      </w:r>
    </w:p>
    <w:p w:rsidR="0042651B" w:rsidRPr="0042651B" w:rsidRDefault="0015074F" w:rsidP="0015074F">
      <w:pPr>
        <w:spacing w:after="0" w:line="360" w:lineRule="auto"/>
        <w:jc w:val="center"/>
        <w:rPr>
          <w:lang w:val="ru-RU"/>
        </w:rPr>
      </w:pPr>
      <w:r>
        <w:rPr>
          <w:rFonts w:ascii="Times New Roman" w:hAnsi="Times New Roman"/>
          <w:b/>
          <w:sz w:val="32"/>
          <w:lang w:val="ru-RU"/>
        </w:rPr>
        <w:lastRenderedPageBreak/>
        <w:t>ПРИЛОЖЕНИЕ</w:t>
      </w:r>
      <w:r w:rsidR="0042651B" w:rsidRPr="00907393">
        <w:rPr>
          <w:rFonts w:ascii="Times New Roman" w:hAnsi="Times New Roman"/>
          <w:b/>
          <w:sz w:val="32"/>
          <w:lang w:val="ru-RU"/>
        </w:rPr>
        <w:t>. Исходные данные вариантов</w:t>
      </w:r>
    </w:p>
    <w:p w:rsidR="00F77442" w:rsidRPr="00907393" w:rsidRDefault="0015074F" w:rsidP="00AF355C">
      <w:pPr>
        <w:spacing w:after="0" w:line="360" w:lineRule="auto"/>
        <w:jc w:val="center"/>
        <w:rPr>
          <w:lang w:val="ru-RU"/>
        </w:rPr>
      </w:pPr>
      <w:r>
        <w:rPr>
          <w:rFonts w:ascii="Times New Roman" w:hAnsi="Times New Roman"/>
          <w:b/>
          <w:sz w:val="28"/>
          <w:lang w:val="ru-RU"/>
        </w:rPr>
        <w:t xml:space="preserve">Таблица </w:t>
      </w:r>
      <w:r w:rsidR="00907393" w:rsidRPr="00907393">
        <w:rPr>
          <w:rFonts w:ascii="Times New Roman" w:hAnsi="Times New Roman"/>
          <w:b/>
          <w:sz w:val="28"/>
          <w:lang w:val="ru-RU"/>
        </w:rPr>
        <w:t xml:space="preserve">1 </w:t>
      </w:r>
      <w:r w:rsidR="0042651B">
        <w:rPr>
          <w:rFonts w:ascii="Times New Roman" w:hAnsi="Times New Roman"/>
          <w:b/>
          <w:sz w:val="28"/>
          <w:lang w:val="ru-RU"/>
        </w:rPr>
        <w:t>-</w:t>
      </w:r>
      <w:r w:rsidR="00907393" w:rsidRPr="00907393">
        <w:rPr>
          <w:rFonts w:ascii="Times New Roman" w:hAnsi="Times New Roman"/>
          <w:b/>
          <w:sz w:val="28"/>
          <w:lang w:val="ru-RU"/>
        </w:rPr>
        <w:t xml:space="preserve"> Варианты заданий (50 вариантов)</w:t>
      </w:r>
    </w:p>
    <w:tbl>
      <w:tblPr>
        <w:tblStyle w:val="aff0"/>
        <w:tblW w:w="14920" w:type="dxa"/>
        <w:tblInd w:w="-318" w:type="dxa"/>
        <w:tblLook w:val="04A0" w:firstRow="1" w:lastRow="0" w:firstColumn="1" w:lastColumn="0" w:noHBand="0" w:noVBand="1"/>
      </w:tblPr>
      <w:tblGrid>
        <w:gridCol w:w="438"/>
        <w:gridCol w:w="1686"/>
        <w:gridCol w:w="955"/>
        <w:gridCol w:w="1114"/>
        <w:gridCol w:w="954"/>
        <w:gridCol w:w="974"/>
        <w:gridCol w:w="1115"/>
        <w:gridCol w:w="958"/>
        <w:gridCol w:w="892"/>
        <w:gridCol w:w="935"/>
        <w:gridCol w:w="912"/>
        <w:gridCol w:w="1297"/>
        <w:gridCol w:w="961"/>
        <w:gridCol w:w="962"/>
        <w:gridCol w:w="767"/>
      </w:tblGrid>
      <w:tr w:rsidR="0015074F" w:rsidTr="0015074F">
        <w:tc>
          <w:tcPr>
            <w:tcW w:w="357" w:type="dxa"/>
            <w:shd w:val="clear" w:color="auto" w:fill="BDD7EE"/>
          </w:tcPr>
          <w:p w:rsidR="0015074F" w:rsidRPr="0015074F" w:rsidRDefault="0015074F" w:rsidP="00AF355C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15074F">
              <w:rPr>
                <w:rFonts w:ascii="Times New Roman" w:hAnsi="Times New Roman" w:cs="Times New Roman"/>
                <w:b/>
                <w:szCs w:val="24"/>
              </w:rPr>
              <w:t>№</w:t>
            </w:r>
          </w:p>
        </w:tc>
        <w:tc>
          <w:tcPr>
            <w:tcW w:w="1770" w:type="dxa"/>
            <w:shd w:val="clear" w:color="auto" w:fill="BDD7EE"/>
          </w:tcPr>
          <w:p w:rsidR="0015074F" w:rsidRPr="0015074F" w:rsidRDefault="0015074F" w:rsidP="00AF355C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proofErr w:type="spellStart"/>
            <w:r w:rsidRPr="0015074F">
              <w:rPr>
                <w:rFonts w:ascii="Times New Roman" w:hAnsi="Times New Roman" w:cs="Times New Roman"/>
                <w:b/>
                <w:sz w:val="20"/>
                <w:szCs w:val="24"/>
              </w:rPr>
              <w:t>Тип</w:t>
            </w:r>
            <w:proofErr w:type="spellEnd"/>
            <w:r w:rsidRPr="0015074F">
              <w:rPr>
                <w:rFonts w:ascii="Times New Roman" w:hAnsi="Times New Roman" w:cs="Times New Roman"/>
                <w:b/>
                <w:sz w:val="20"/>
                <w:szCs w:val="24"/>
              </w:rPr>
              <w:t xml:space="preserve"> </w:t>
            </w:r>
            <w:proofErr w:type="spellStart"/>
            <w:r w:rsidRPr="0015074F">
              <w:rPr>
                <w:rFonts w:ascii="Times New Roman" w:hAnsi="Times New Roman" w:cs="Times New Roman"/>
                <w:b/>
                <w:sz w:val="20"/>
                <w:szCs w:val="24"/>
              </w:rPr>
              <w:t>орг</w:t>
            </w:r>
            <w:proofErr w:type="spellEnd"/>
            <w:r w:rsidRPr="0015074F">
              <w:rPr>
                <w:rFonts w:ascii="Times New Roman" w:hAnsi="Times New Roman" w:cs="Times New Roman"/>
                <w:b/>
                <w:sz w:val="20"/>
                <w:szCs w:val="24"/>
              </w:rPr>
              <w:t>.</w:t>
            </w:r>
          </w:p>
        </w:tc>
        <w:tc>
          <w:tcPr>
            <w:tcW w:w="863" w:type="dxa"/>
            <w:shd w:val="clear" w:color="auto" w:fill="BDD7EE"/>
          </w:tcPr>
          <w:p w:rsidR="0015074F" w:rsidRPr="0015074F" w:rsidRDefault="0015074F" w:rsidP="00AF355C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proofErr w:type="spellStart"/>
            <w:r w:rsidRPr="0015074F">
              <w:rPr>
                <w:rFonts w:ascii="Times New Roman" w:hAnsi="Times New Roman" w:cs="Times New Roman"/>
                <w:b/>
                <w:sz w:val="20"/>
                <w:szCs w:val="24"/>
              </w:rPr>
              <w:t>Раб</w:t>
            </w:r>
            <w:r w:rsidRPr="0015074F">
              <w:rPr>
                <w:rFonts w:ascii="Times New Roman" w:hAnsi="Times New Roman" w:cs="Times New Roman"/>
                <w:b/>
                <w:sz w:val="20"/>
                <w:szCs w:val="24"/>
                <w:lang w:val="ru-RU"/>
              </w:rPr>
              <w:t>очие</w:t>
            </w:r>
            <w:proofErr w:type="spellEnd"/>
            <w:r w:rsidRPr="0015074F">
              <w:rPr>
                <w:rFonts w:ascii="Times New Roman" w:hAnsi="Times New Roman" w:cs="Times New Roman"/>
                <w:b/>
                <w:sz w:val="20"/>
                <w:szCs w:val="24"/>
                <w:lang w:val="ru-RU"/>
              </w:rPr>
              <w:t xml:space="preserve"> места</w:t>
            </w:r>
            <w:r w:rsidRPr="0015074F">
              <w:rPr>
                <w:rFonts w:ascii="Times New Roman" w:hAnsi="Times New Roman" w:cs="Times New Roman"/>
                <w:b/>
                <w:sz w:val="20"/>
                <w:szCs w:val="24"/>
              </w:rPr>
              <w:t xml:space="preserve"> ГО</w:t>
            </w:r>
          </w:p>
        </w:tc>
        <w:tc>
          <w:tcPr>
            <w:tcW w:w="1006" w:type="dxa"/>
            <w:shd w:val="clear" w:color="auto" w:fill="BDD7EE"/>
          </w:tcPr>
          <w:p w:rsidR="0015074F" w:rsidRPr="0015074F" w:rsidRDefault="0015074F" w:rsidP="00AF355C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15074F">
              <w:rPr>
                <w:rFonts w:ascii="Times New Roman" w:hAnsi="Times New Roman" w:cs="Times New Roman"/>
                <w:b/>
                <w:sz w:val="20"/>
                <w:szCs w:val="24"/>
              </w:rPr>
              <w:t>IP-</w:t>
            </w:r>
            <w:proofErr w:type="spellStart"/>
            <w:r w:rsidRPr="0015074F">
              <w:rPr>
                <w:rFonts w:ascii="Times New Roman" w:hAnsi="Times New Roman" w:cs="Times New Roman"/>
                <w:b/>
                <w:sz w:val="20"/>
                <w:szCs w:val="24"/>
              </w:rPr>
              <w:t>телефоны</w:t>
            </w:r>
            <w:proofErr w:type="spellEnd"/>
            <w:r w:rsidRPr="0015074F">
              <w:rPr>
                <w:rFonts w:ascii="Times New Roman" w:hAnsi="Times New Roman" w:cs="Times New Roman"/>
                <w:b/>
                <w:sz w:val="20"/>
                <w:szCs w:val="24"/>
              </w:rPr>
              <w:t xml:space="preserve"> ГО</w:t>
            </w:r>
          </w:p>
        </w:tc>
        <w:tc>
          <w:tcPr>
            <w:tcW w:w="831" w:type="dxa"/>
            <w:shd w:val="clear" w:color="auto" w:fill="BDD7EE"/>
          </w:tcPr>
          <w:p w:rsidR="0015074F" w:rsidRPr="0015074F" w:rsidRDefault="0015074F" w:rsidP="00AF355C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proofErr w:type="spellStart"/>
            <w:r w:rsidRPr="0015074F">
              <w:rPr>
                <w:rFonts w:ascii="Times New Roman" w:hAnsi="Times New Roman" w:cs="Times New Roman"/>
                <w:b/>
                <w:sz w:val="20"/>
                <w:szCs w:val="24"/>
              </w:rPr>
              <w:t>Кам</w:t>
            </w:r>
            <w:proofErr w:type="spellEnd"/>
            <w:r w:rsidRPr="0015074F">
              <w:rPr>
                <w:rFonts w:ascii="Times New Roman" w:hAnsi="Times New Roman" w:cs="Times New Roman"/>
                <w:b/>
                <w:sz w:val="20"/>
                <w:szCs w:val="24"/>
                <w:lang w:val="ru-RU"/>
              </w:rPr>
              <w:t>еры</w:t>
            </w:r>
            <w:r w:rsidRPr="0015074F">
              <w:rPr>
                <w:rFonts w:ascii="Times New Roman" w:hAnsi="Times New Roman" w:cs="Times New Roman"/>
                <w:b/>
                <w:sz w:val="20"/>
                <w:szCs w:val="24"/>
              </w:rPr>
              <w:t xml:space="preserve"> ГО</w:t>
            </w:r>
          </w:p>
        </w:tc>
        <w:tc>
          <w:tcPr>
            <w:tcW w:w="1135" w:type="dxa"/>
            <w:shd w:val="clear" w:color="auto" w:fill="BDD7EE"/>
          </w:tcPr>
          <w:p w:rsidR="0015074F" w:rsidRPr="0015074F" w:rsidRDefault="0015074F" w:rsidP="00AF355C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>Р</w:t>
            </w:r>
            <w:proofErr w:type="spellStart"/>
            <w:r w:rsidRPr="0015074F">
              <w:rPr>
                <w:rFonts w:ascii="Times New Roman" w:hAnsi="Times New Roman" w:cs="Times New Roman"/>
                <w:b/>
                <w:sz w:val="20"/>
                <w:szCs w:val="24"/>
                <w:lang w:val="ru-RU"/>
              </w:rPr>
              <w:t>абочие</w:t>
            </w:r>
            <w:proofErr w:type="spellEnd"/>
            <w:r w:rsidRPr="0015074F">
              <w:rPr>
                <w:rFonts w:ascii="Times New Roman" w:hAnsi="Times New Roman" w:cs="Times New Roman"/>
                <w:b/>
                <w:sz w:val="20"/>
                <w:szCs w:val="24"/>
                <w:lang w:val="ru-RU"/>
              </w:rPr>
              <w:t xml:space="preserve"> места</w:t>
            </w:r>
            <w:r w:rsidRPr="0015074F">
              <w:rPr>
                <w:rFonts w:ascii="Times New Roman" w:hAnsi="Times New Roman" w:cs="Times New Roman"/>
                <w:b/>
                <w:sz w:val="20"/>
                <w:szCs w:val="24"/>
              </w:rPr>
              <w:t xml:space="preserve"> </w:t>
            </w:r>
            <w:proofErr w:type="spellStart"/>
            <w:r w:rsidRPr="0015074F">
              <w:rPr>
                <w:rFonts w:ascii="Times New Roman" w:hAnsi="Times New Roman" w:cs="Times New Roman"/>
                <w:b/>
                <w:sz w:val="20"/>
                <w:szCs w:val="24"/>
              </w:rPr>
              <w:t>фил</w:t>
            </w:r>
            <w:proofErr w:type="spellEnd"/>
            <w:r w:rsidRPr="0015074F">
              <w:rPr>
                <w:rFonts w:ascii="Times New Roman" w:hAnsi="Times New Roman" w:cs="Times New Roman"/>
                <w:b/>
                <w:sz w:val="20"/>
                <w:szCs w:val="24"/>
              </w:rPr>
              <w:t>.</w:t>
            </w:r>
          </w:p>
        </w:tc>
        <w:tc>
          <w:tcPr>
            <w:tcW w:w="1127" w:type="dxa"/>
            <w:shd w:val="clear" w:color="auto" w:fill="BDD7EE"/>
          </w:tcPr>
          <w:p w:rsidR="0015074F" w:rsidRPr="0015074F" w:rsidRDefault="0015074F" w:rsidP="00AF355C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15074F">
              <w:rPr>
                <w:rFonts w:ascii="Times New Roman" w:hAnsi="Times New Roman" w:cs="Times New Roman"/>
                <w:b/>
                <w:sz w:val="20"/>
                <w:szCs w:val="24"/>
              </w:rPr>
              <w:t>IP-</w:t>
            </w:r>
            <w:proofErr w:type="spellStart"/>
            <w:r w:rsidRPr="0015074F">
              <w:rPr>
                <w:rFonts w:ascii="Times New Roman" w:hAnsi="Times New Roman" w:cs="Times New Roman"/>
                <w:b/>
                <w:sz w:val="20"/>
                <w:szCs w:val="24"/>
              </w:rPr>
              <w:t>телефоны</w:t>
            </w:r>
            <w:proofErr w:type="spellEnd"/>
            <w:r w:rsidRPr="0015074F">
              <w:rPr>
                <w:rFonts w:ascii="Times New Roman" w:hAnsi="Times New Roman" w:cs="Times New Roman"/>
                <w:b/>
                <w:sz w:val="20"/>
                <w:szCs w:val="24"/>
              </w:rPr>
              <w:t xml:space="preserve"> </w:t>
            </w:r>
            <w:proofErr w:type="spellStart"/>
            <w:r w:rsidRPr="0015074F">
              <w:rPr>
                <w:rFonts w:ascii="Times New Roman" w:hAnsi="Times New Roman" w:cs="Times New Roman"/>
                <w:b/>
                <w:sz w:val="20"/>
                <w:szCs w:val="24"/>
              </w:rPr>
              <w:t>фил</w:t>
            </w:r>
            <w:proofErr w:type="spellEnd"/>
            <w:r w:rsidRPr="0015074F">
              <w:rPr>
                <w:rFonts w:ascii="Times New Roman" w:hAnsi="Times New Roman" w:cs="Times New Roman"/>
                <w:b/>
                <w:sz w:val="20"/>
                <w:szCs w:val="24"/>
              </w:rPr>
              <w:t>.</w:t>
            </w:r>
          </w:p>
        </w:tc>
        <w:tc>
          <w:tcPr>
            <w:tcW w:w="992" w:type="dxa"/>
            <w:shd w:val="clear" w:color="auto" w:fill="BDD7EE"/>
          </w:tcPr>
          <w:p w:rsidR="0015074F" w:rsidRPr="0015074F" w:rsidRDefault="0015074F" w:rsidP="00AF355C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proofErr w:type="spellStart"/>
            <w:r w:rsidRPr="0015074F">
              <w:rPr>
                <w:rFonts w:ascii="Times New Roman" w:hAnsi="Times New Roman" w:cs="Times New Roman"/>
                <w:b/>
                <w:sz w:val="20"/>
                <w:szCs w:val="24"/>
              </w:rPr>
              <w:t>Кам</w:t>
            </w:r>
            <w:proofErr w:type="spellEnd"/>
            <w:r w:rsidRPr="0015074F">
              <w:rPr>
                <w:rFonts w:ascii="Times New Roman" w:hAnsi="Times New Roman" w:cs="Times New Roman"/>
                <w:b/>
                <w:sz w:val="20"/>
                <w:szCs w:val="24"/>
                <w:lang w:val="ru-RU"/>
              </w:rPr>
              <w:t>еры</w:t>
            </w:r>
            <w:r w:rsidRPr="0015074F">
              <w:rPr>
                <w:rFonts w:ascii="Times New Roman" w:hAnsi="Times New Roman" w:cs="Times New Roman"/>
                <w:b/>
                <w:sz w:val="20"/>
                <w:szCs w:val="24"/>
              </w:rPr>
              <w:t xml:space="preserve"> </w:t>
            </w:r>
            <w:proofErr w:type="spellStart"/>
            <w:r w:rsidRPr="0015074F">
              <w:rPr>
                <w:rFonts w:ascii="Times New Roman" w:hAnsi="Times New Roman" w:cs="Times New Roman"/>
                <w:b/>
                <w:sz w:val="20"/>
                <w:szCs w:val="24"/>
              </w:rPr>
              <w:t>фил</w:t>
            </w:r>
            <w:proofErr w:type="spellEnd"/>
            <w:r w:rsidRPr="0015074F">
              <w:rPr>
                <w:rFonts w:ascii="Times New Roman" w:hAnsi="Times New Roman" w:cs="Times New Roman"/>
                <w:b/>
                <w:sz w:val="20"/>
                <w:szCs w:val="24"/>
              </w:rPr>
              <w:t>.</w:t>
            </w:r>
          </w:p>
        </w:tc>
        <w:tc>
          <w:tcPr>
            <w:tcW w:w="1134" w:type="dxa"/>
            <w:shd w:val="clear" w:color="auto" w:fill="BDD7EE"/>
          </w:tcPr>
          <w:p w:rsidR="0015074F" w:rsidRDefault="0015074F" w:rsidP="00AF355C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proofErr w:type="spellStart"/>
            <w:r w:rsidRPr="0015074F">
              <w:rPr>
                <w:rFonts w:ascii="Times New Roman" w:hAnsi="Times New Roman" w:cs="Times New Roman"/>
                <w:b/>
                <w:sz w:val="20"/>
                <w:szCs w:val="24"/>
              </w:rPr>
              <w:t>Скор</w:t>
            </w:r>
            <w:proofErr w:type="spellEnd"/>
            <w:r w:rsidRPr="0015074F">
              <w:rPr>
                <w:rFonts w:ascii="Times New Roman" w:hAnsi="Times New Roman" w:cs="Times New Roman"/>
                <w:b/>
                <w:sz w:val="20"/>
                <w:szCs w:val="24"/>
              </w:rPr>
              <w:t xml:space="preserve">. </w:t>
            </w:r>
            <w:proofErr w:type="spellStart"/>
            <w:r w:rsidRPr="0015074F">
              <w:rPr>
                <w:rFonts w:ascii="Times New Roman" w:hAnsi="Times New Roman" w:cs="Times New Roman"/>
                <w:b/>
                <w:sz w:val="20"/>
                <w:szCs w:val="24"/>
              </w:rPr>
              <w:t>кам</w:t>
            </w:r>
            <w:proofErr w:type="spellEnd"/>
            <w:r w:rsidRPr="0015074F">
              <w:rPr>
                <w:rFonts w:ascii="Times New Roman" w:hAnsi="Times New Roman" w:cs="Times New Roman"/>
                <w:b/>
                <w:sz w:val="20"/>
                <w:szCs w:val="24"/>
              </w:rPr>
              <w:t>.</w:t>
            </w:r>
          </w:p>
          <w:p w:rsidR="0015074F" w:rsidRPr="0015074F" w:rsidRDefault="0015074F" w:rsidP="00AF355C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proofErr w:type="spellStart"/>
            <w:r w:rsidRPr="0015074F">
              <w:rPr>
                <w:rFonts w:ascii="Times New Roman" w:hAnsi="Times New Roman" w:cs="Times New Roman"/>
                <w:b/>
                <w:sz w:val="20"/>
                <w:szCs w:val="24"/>
              </w:rPr>
              <w:t>Мбит</w:t>
            </w:r>
            <w:proofErr w:type="spellEnd"/>
            <w:r w:rsidRPr="0015074F">
              <w:rPr>
                <w:rFonts w:ascii="Times New Roman" w:hAnsi="Times New Roman" w:cs="Times New Roman"/>
                <w:b/>
                <w:sz w:val="20"/>
                <w:szCs w:val="24"/>
              </w:rPr>
              <w:t>/с</w:t>
            </w:r>
          </w:p>
        </w:tc>
        <w:tc>
          <w:tcPr>
            <w:tcW w:w="992" w:type="dxa"/>
            <w:shd w:val="clear" w:color="auto" w:fill="BDD7EE"/>
          </w:tcPr>
          <w:p w:rsidR="0015074F" w:rsidRPr="0015074F" w:rsidRDefault="0015074F" w:rsidP="00AF355C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proofErr w:type="spellStart"/>
            <w:r w:rsidRPr="0015074F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Ср</w:t>
            </w:r>
            <w:proofErr w:type="spellEnd"/>
            <w:r w:rsidRPr="0015074F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 xml:space="preserve">. </w:t>
            </w:r>
            <w:proofErr w:type="spellStart"/>
            <w:r w:rsidRPr="0015074F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размер</w:t>
            </w:r>
            <w:proofErr w:type="spellEnd"/>
            <w:r w:rsidRPr="0015074F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 xml:space="preserve"> </w:t>
            </w:r>
            <w:proofErr w:type="spellStart"/>
            <w:r w:rsidRPr="0015074F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письма</w:t>
            </w:r>
            <w:proofErr w:type="spellEnd"/>
            <w:r w:rsidRPr="0015074F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, КБ</w:t>
            </w:r>
          </w:p>
        </w:tc>
        <w:tc>
          <w:tcPr>
            <w:tcW w:w="992" w:type="dxa"/>
            <w:shd w:val="clear" w:color="auto" w:fill="BDD7EE"/>
          </w:tcPr>
          <w:p w:rsidR="0015074F" w:rsidRPr="0015074F" w:rsidRDefault="0015074F" w:rsidP="00AF355C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proofErr w:type="spellStart"/>
            <w:r w:rsidRPr="0015074F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Доля</w:t>
            </w:r>
            <w:proofErr w:type="spellEnd"/>
            <w:r w:rsidRPr="0015074F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 xml:space="preserve"> </w:t>
            </w:r>
            <w:proofErr w:type="spellStart"/>
            <w:r w:rsidRPr="0015074F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одновр</w:t>
            </w:r>
            <w:proofErr w:type="spellEnd"/>
            <w:r w:rsidRPr="0015074F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 xml:space="preserve">. </w:t>
            </w:r>
            <w:proofErr w:type="spellStart"/>
            <w:r w:rsidRPr="0015074F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отпр</w:t>
            </w:r>
            <w:proofErr w:type="spellEnd"/>
            <w:r w:rsidRPr="0015074F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.</w:t>
            </w:r>
          </w:p>
        </w:tc>
        <w:tc>
          <w:tcPr>
            <w:tcW w:w="1145" w:type="dxa"/>
            <w:shd w:val="clear" w:color="auto" w:fill="BDD7EE"/>
          </w:tcPr>
          <w:p w:rsidR="0015074F" w:rsidRPr="0015074F" w:rsidRDefault="0015074F" w:rsidP="00AF355C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15074F">
              <w:rPr>
                <w:rFonts w:ascii="Times New Roman" w:hAnsi="Times New Roman" w:cs="Times New Roman"/>
                <w:b/>
                <w:bCs/>
                <w:sz w:val="20"/>
                <w:szCs w:val="24"/>
                <w:lang w:val="ru-RU"/>
              </w:rPr>
              <w:t>Допустимое в</w:t>
            </w:r>
            <w:proofErr w:type="spellStart"/>
            <w:r w:rsidRPr="0015074F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ремя</w:t>
            </w:r>
            <w:proofErr w:type="spellEnd"/>
            <w:r w:rsidRPr="0015074F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 xml:space="preserve"> </w:t>
            </w:r>
            <w:proofErr w:type="spellStart"/>
            <w:r w:rsidRPr="0015074F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доставки</w:t>
            </w:r>
            <w:proofErr w:type="spellEnd"/>
            <w:r w:rsidRPr="0015074F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, с</w:t>
            </w:r>
          </w:p>
        </w:tc>
        <w:tc>
          <w:tcPr>
            <w:tcW w:w="982" w:type="dxa"/>
            <w:shd w:val="clear" w:color="auto" w:fill="BDD7EE"/>
          </w:tcPr>
          <w:p w:rsidR="0015074F" w:rsidRPr="0015074F" w:rsidRDefault="0015074F" w:rsidP="00AF355C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proofErr w:type="spellStart"/>
            <w:r w:rsidRPr="0015074F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Одновр</w:t>
            </w:r>
            <w:proofErr w:type="spellEnd"/>
            <w:r w:rsidRPr="0015074F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 xml:space="preserve">. </w:t>
            </w:r>
            <w:proofErr w:type="spellStart"/>
            <w:r w:rsidRPr="0015074F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звонков</w:t>
            </w:r>
            <w:proofErr w:type="spellEnd"/>
            <w:r w:rsidRPr="0015074F">
              <w:rPr>
                <w:rFonts w:ascii="Times New Roman" w:hAnsi="Times New Roman" w:cs="Times New Roman"/>
                <w:b/>
                <w:sz w:val="20"/>
                <w:szCs w:val="24"/>
              </w:rPr>
              <w:t xml:space="preserve"> ГО</w:t>
            </w:r>
          </w:p>
        </w:tc>
        <w:tc>
          <w:tcPr>
            <w:tcW w:w="992" w:type="dxa"/>
            <w:shd w:val="clear" w:color="auto" w:fill="BDD7EE"/>
          </w:tcPr>
          <w:p w:rsidR="0015074F" w:rsidRPr="0015074F" w:rsidRDefault="0015074F" w:rsidP="00AF355C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proofErr w:type="spellStart"/>
            <w:r w:rsidRPr="0015074F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Одновр</w:t>
            </w:r>
            <w:proofErr w:type="spellEnd"/>
            <w:r w:rsidRPr="0015074F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 xml:space="preserve">. </w:t>
            </w:r>
            <w:proofErr w:type="spellStart"/>
            <w:r w:rsidRPr="0015074F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звонков</w:t>
            </w:r>
            <w:proofErr w:type="spellEnd"/>
            <w:r w:rsidRPr="0015074F">
              <w:rPr>
                <w:rFonts w:ascii="Times New Roman" w:hAnsi="Times New Roman" w:cs="Times New Roman"/>
                <w:b/>
                <w:sz w:val="20"/>
                <w:szCs w:val="24"/>
              </w:rPr>
              <w:t xml:space="preserve"> </w:t>
            </w:r>
            <w:r w:rsidRPr="0015074F">
              <w:rPr>
                <w:rFonts w:ascii="Times New Roman" w:hAnsi="Times New Roman" w:cs="Times New Roman"/>
                <w:b/>
                <w:sz w:val="20"/>
                <w:szCs w:val="24"/>
                <w:lang w:val="ru-RU"/>
              </w:rPr>
              <w:t xml:space="preserve"> </w:t>
            </w:r>
            <w:proofErr w:type="spellStart"/>
            <w:r w:rsidRPr="0015074F">
              <w:rPr>
                <w:rFonts w:ascii="Times New Roman" w:hAnsi="Times New Roman" w:cs="Times New Roman"/>
                <w:b/>
                <w:sz w:val="20"/>
                <w:szCs w:val="24"/>
              </w:rPr>
              <w:t>фил</w:t>
            </w:r>
            <w:proofErr w:type="spellEnd"/>
            <w:r w:rsidRPr="0015074F">
              <w:rPr>
                <w:rFonts w:ascii="Times New Roman" w:hAnsi="Times New Roman" w:cs="Times New Roman"/>
                <w:b/>
                <w:sz w:val="20"/>
                <w:szCs w:val="24"/>
              </w:rPr>
              <w:t>.</w:t>
            </w:r>
          </w:p>
        </w:tc>
        <w:tc>
          <w:tcPr>
            <w:tcW w:w="602" w:type="dxa"/>
            <w:shd w:val="clear" w:color="auto" w:fill="BDD7EE"/>
          </w:tcPr>
          <w:p w:rsidR="0015074F" w:rsidRPr="0015074F" w:rsidRDefault="0015074F" w:rsidP="00AF355C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15074F">
              <w:rPr>
                <w:rFonts w:ascii="Times New Roman" w:hAnsi="Times New Roman" w:cs="Times New Roman"/>
                <w:b/>
                <w:sz w:val="20"/>
                <w:szCs w:val="24"/>
              </w:rPr>
              <w:t>Кодек</w:t>
            </w:r>
          </w:p>
        </w:tc>
      </w:tr>
      <w:tr w:rsidR="0015074F" w:rsidTr="0015074F">
        <w:tc>
          <w:tcPr>
            <w:tcW w:w="357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w="1770" w:type="dxa"/>
          </w:tcPr>
          <w:p w:rsidR="0015074F" w:rsidRDefault="0015074F" w:rsidP="00AF355C">
            <w:r>
              <w:rPr>
                <w:rFonts w:ascii="Times New Roman" w:hAnsi="Times New Roman"/>
                <w:sz w:val="14"/>
              </w:rPr>
              <w:t>телекоммуникационный оператор</w:t>
            </w:r>
          </w:p>
        </w:tc>
        <w:tc>
          <w:tcPr>
            <w:tcW w:w="863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310</w:t>
            </w:r>
          </w:p>
        </w:tc>
        <w:tc>
          <w:tcPr>
            <w:tcW w:w="1006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300</w:t>
            </w:r>
          </w:p>
        </w:tc>
        <w:tc>
          <w:tcPr>
            <w:tcW w:w="831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10</w:t>
            </w:r>
          </w:p>
        </w:tc>
        <w:tc>
          <w:tcPr>
            <w:tcW w:w="1135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93</w:t>
            </w:r>
          </w:p>
        </w:tc>
        <w:tc>
          <w:tcPr>
            <w:tcW w:w="1127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90</w:t>
            </w:r>
          </w:p>
        </w:tc>
        <w:tc>
          <w:tcPr>
            <w:tcW w:w="99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3</w:t>
            </w:r>
          </w:p>
        </w:tc>
        <w:tc>
          <w:tcPr>
            <w:tcW w:w="1134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</w:t>
            </w:r>
          </w:p>
        </w:tc>
        <w:tc>
          <w:tcPr>
            <w:tcW w:w="99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100</w:t>
            </w:r>
          </w:p>
        </w:tc>
        <w:tc>
          <w:tcPr>
            <w:tcW w:w="99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30%</w:t>
            </w:r>
          </w:p>
        </w:tc>
        <w:tc>
          <w:tcPr>
            <w:tcW w:w="1145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0.5</w:t>
            </w:r>
          </w:p>
        </w:tc>
        <w:tc>
          <w:tcPr>
            <w:tcW w:w="98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75</w:t>
            </w:r>
          </w:p>
        </w:tc>
        <w:tc>
          <w:tcPr>
            <w:tcW w:w="99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23</w:t>
            </w:r>
          </w:p>
        </w:tc>
        <w:tc>
          <w:tcPr>
            <w:tcW w:w="602" w:type="dxa"/>
          </w:tcPr>
          <w:p w:rsidR="0015074F" w:rsidRDefault="0015074F" w:rsidP="00AF355C">
            <w:r>
              <w:rPr>
                <w:rFonts w:ascii="Times New Roman" w:hAnsi="Times New Roman"/>
                <w:sz w:val="14"/>
              </w:rPr>
              <w:t>G.729</w:t>
            </w:r>
          </w:p>
        </w:tc>
      </w:tr>
      <w:tr w:rsidR="0015074F" w:rsidTr="0015074F">
        <w:tc>
          <w:tcPr>
            <w:tcW w:w="357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</w:t>
            </w:r>
          </w:p>
        </w:tc>
        <w:tc>
          <w:tcPr>
            <w:tcW w:w="1770" w:type="dxa"/>
            <w:shd w:val="clear" w:color="auto" w:fill="F2F2F2"/>
          </w:tcPr>
          <w:p w:rsidR="0015074F" w:rsidRDefault="0015074F" w:rsidP="00AF355C">
            <w:r>
              <w:rPr>
                <w:rFonts w:ascii="Times New Roman" w:hAnsi="Times New Roman"/>
                <w:sz w:val="14"/>
              </w:rPr>
              <w:t>логистическая компания</w:t>
            </w:r>
          </w:p>
        </w:tc>
        <w:tc>
          <w:tcPr>
            <w:tcW w:w="863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260</w:t>
            </w:r>
          </w:p>
        </w:tc>
        <w:tc>
          <w:tcPr>
            <w:tcW w:w="1006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230</w:t>
            </w:r>
          </w:p>
        </w:tc>
        <w:tc>
          <w:tcPr>
            <w:tcW w:w="831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15</w:t>
            </w:r>
          </w:p>
        </w:tc>
        <w:tc>
          <w:tcPr>
            <w:tcW w:w="1135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91</w:t>
            </w:r>
          </w:p>
        </w:tc>
        <w:tc>
          <w:tcPr>
            <w:tcW w:w="1127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81</w:t>
            </w:r>
          </w:p>
        </w:tc>
        <w:tc>
          <w:tcPr>
            <w:tcW w:w="99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6</w:t>
            </w:r>
          </w:p>
        </w:tc>
        <w:tc>
          <w:tcPr>
            <w:tcW w:w="1134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w="99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2000</w:t>
            </w:r>
          </w:p>
        </w:tc>
        <w:tc>
          <w:tcPr>
            <w:tcW w:w="99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30%</w:t>
            </w:r>
          </w:p>
        </w:tc>
        <w:tc>
          <w:tcPr>
            <w:tcW w:w="1145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0.5</w:t>
            </w:r>
          </w:p>
        </w:tc>
        <w:tc>
          <w:tcPr>
            <w:tcW w:w="982" w:type="dxa"/>
            <w:shd w:val="clear" w:color="auto" w:fill="F2F2F2"/>
          </w:tcPr>
          <w:p w:rsidR="0015074F" w:rsidRPr="00F81074" w:rsidRDefault="00FB7A8D" w:rsidP="00AF355C">
            <w:pPr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sz w:val="14"/>
                <w:lang w:val="ru-RU"/>
              </w:rPr>
              <w:t>110</w:t>
            </w:r>
            <w:bookmarkStart w:id="0" w:name="_GoBack"/>
            <w:bookmarkEnd w:id="0"/>
            <w:r w:rsidR="0015074F">
              <w:rPr>
                <w:rFonts w:ascii="Times New Roman" w:hAnsi="Times New Roman"/>
                <w:sz w:val="14"/>
                <w:lang w:val="ru-RU"/>
              </w:rPr>
              <w:t xml:space="preserve"> </w:t>
            </w:r>
          </w:p>
        </w:tc>
        <w:tc>
          <w:tcPr>
            <w:tcW w:w="99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39</w:t>
            </w:r>
          </w:p>
        </w:tc>
        <w:tc>
          <w:tcPr>
            <w:tcW w:w="602" w:type="dxa"/>
            <w:shd w:val="clear" w:color="auto" w:fill="F2F2F2"/>
          </w:tcPr>
          <w:p w:rsidR="0015074F" w:rsidRDefault="0015074F" w:rsidP="00AF355C">
            <w:r>
              <w:rPr>
                <w:rFonts w:ascii="Times New Roman" w:hAnsi="Times New Roman"/>
                <w:sz w:val="14"/>
              </w:rPr>
              <w:t>G.729</w:t>
            </w:r>
          </w:p>
        </w:tc>
      </w:tr>
      <w:tr w:rsidR="0015074F" w:rsidTr="0015074F">
        <w:tc>
          <w:tcPr>
            <w:tcW w:w="357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3</w:t>
            </w:r>
          </w:p>
        </w:tc>
        <w:tc>
          <w:tcPr>
            <w:tcW w:w="1770" w:type="dxa"/>
          </w:tcPr>
          <w:p w:rsidR="0015074F" w:rsidRDefault="0015074F" w:rsidP="00AF355C">
            <w:r>
              <w:rPr>
                <w:rFonts w:ascii="Times New Roman" w:hAnsi="Times New Roman"/>
                <w:sz w:val="14"/>
              </w:rPr>
              <w:t>рекламное агентство</w:t>
            </w:r>
          </w:p>
        </w:tc>
        <w:tc>
          <w:tcPr>
            <w:tcW w:w="863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500</w:t>
            </w:r>
          </w:p>
        </w:tc>
        <w:tc>
          <w:tcPr>
            <w:tcW w:w="1006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410</w:t>
            </w:r>
          </w:p>
        </w:tc>
        <w:tc>
          <w:tcPr>
            <w:tcW w:w="831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17</w:t>
            </w:r>
          </w:p>
        </w:tc>
        <w:tc>
          <w:tcPr>
            <w:tcW w:w="1135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200</w:t>
            </w:r>
          </w:p>
        </w:tc>
        <w:tc>
          <w:tcPr>
            <w:tcW w:w="1127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164</w:t>
            </w:r>
          </w:p>
        </w:tc>
        <w:tc>
          <w:tcPr>
            <w:tcW w:w="99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7</w:t>
            </w:r>
          </w:p>
        </w:tc>
        <w:tc>
          <w:tcPr>
            <w:tcW w:w="1134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6</w:t>
            </w:r>
          </w:p>
        </w:tc>
        <w:tc>
          <w:tcPr>
            <w:tcW w:w="99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200</w:t>
            </w:r>
          </w:p>
        </w:tc>
        <w:tc>
          <w:tcPr>
            <w:tcW w:w="99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30%</w:t>
            </w:r>
          </w:p>
        </w:tc>
        <w:tc>
          <w:tcPr>
            <w:tcW w:w="1145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w="98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50</w:t>
            </w:r>
          </w:p>
        </w:tc>
        <w:tc>
          <w:tcPr>
            <w:tcW w:w="99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20</w:t>
            </w:r>
          </w:p>
        </w:tc>
        <w:tc>
          <w:tcPr>
            <w:tcW w:w="602" w:type="dxa"/>
          </w:tcPr>
          <w:p w:rsidR="0015074F" w:rsidRDefault="0015074F" w:rsidP="00AF355C">
            <w:r>
              <w:rPr>
                <w:rFonts w:ascii="Times New Roman" w:hAnsi="Times New Roman"/>
                <w:sz w:val="14"/>
              </w:rPr>
              <w:t>G.729</w:t>
            </w:r>
          </w:p>
        </w:tc>
      </w:tr>
      <w:tr w:rsidR="0015074F" w:rsidTr="0015074F">
        <w:tc>
          <w:tcPr>
            <w:tcW w:w="357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4</w:t>
            </w:r>
          </w:p>
        </w:tc>
        <w:tc>
          <w:tcPr>
            <w:tcW w:w="1770" w:type="dxa"/>
            <w:shd w:val="clear" w:color="auto" w:fill="F2F2F2"/>
          </w:tcPr>
          <w:p w:rsidR="0015074F" w:rsidRDefault="0015074F" w:rsidP="00AF355C">
            <w:r>
              <w:rPr>
                <w:rFonts w:ascii="Times New Roman" w:hAnsi="Times New Roman"/>
                <w:sz w:val="14"/>
              </w:rPr>
              <w:t>розничная сеть</w:t>
            </w:r>
          </w:p>
        </w:tc>
        <w:tc>
          <w:tcPr>
            <w:tcW w:w="863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470</w:t>
            </w:r>
          </w:p>
        </w:tc>
        <w:tc>
          <w:tcPr>
            <w:tcW w:w="1006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460</w:t>
            </w:r>
          </w:p>
        </w:tc>
        <w:tc>
          <w:tcPr>
            <w:tcW w:w="831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11</w:t>
            </w:r>
          </w:p>
        </w:tc>
        <w:tc>
          <w:tcPr>
            <w:tcW w:w="1135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165</w:t>
            </w:r>
          </w:p>
        </w:tc>
        <w:tc>
          <w:tcPr>
            <w:tcW w:w="1127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161</w:t>
            </w:r>
          </w:p>
        </w:tc>
        <w:tc>
          <w:tcPr>
            <w:tcW w:w="99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4</w:t>
            </w:r>
          </w:p>
        </w:tc>
        <w:tc>
          <w:tcPr>
            <w:tcW w:w="1134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6</w:t>
            </w:r>
          </w:p>
        </w:tc>
        <w:tc>
          <w:tcPr>
            <w:tcW w:w="99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800</w:t>
            </w:r>
          </w:p>
        </w:tc>
        <w:tc>
          <w:tcPr>
            <w:tcW w:w="99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30%</w:t>
            </w:r>
          </w:p>
        </w:tc>
        <w:tc>
          <w:tcPr>
            <w:tcW w:w="1145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w="98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50</w:t>
            </w:r>
          </w:p>
        </w:tc>
        <w:tc>
          <w:tcPr>
            <w:tcW w:w="99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18</w:t>
            </w:r>
          </w:p>
        </w:tc>
        <w:tc>
          <w:tcPr>
            <w:tcW w:w="602" w:type="dxa"/>
            <w:shd w:val="clear" w:color="auto" w:fill="F2F2F2"/>
          </w:tcPr>
          <w:p w:rsidR="0015074F" w:rsidRDefault="0015074F" w:rsidP="00AF355C">
            <w:r>
              <w:rPr>
                <w:rFonts w:ascii="Times New Roman" w:hAnsi="Times New Roman"/>
                <w:sz w:val="14"/>
              </w:rPr>
              <w:t>G.711</w:t>
            </w:r>
          </w:p>
        </w:tc>
      </w:tr>
      <w:tr w:rsidR="0015074F" w:rsidTr="0015074F">
        <w:tc>
          <w:tcPr>
            <w:tcW w:w="357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5</w:t>
            </w:r>
          </w:p>
        </w:tc>
        <w:tc>
          <w:tcPr>
            <w:tcW w:w="1770" w:type="dxa"/>
          </w:tcPr>
          <w:p w:rsidR="0015074F" w:rsidRDefault="0015074F" w:rsidP="00AF355C">
            <w:r>
              <w:rPr>
                <w:rFonts w:ascii="Times New Roman" w:hAnsi="Times New Roman"/>
                <w:sz w:val="14"/>
              </w:rPr>
              <w:t>логистическая компания</w:t>
            </w:r>
          </w:p>
        </w:tc>
        <w:tc>
          <w:tcPr>
            <w:tcW w:w="863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220</w:t>
            </w:r>
          </w:p>
        </w:tc>
        <w:tc>
          <w:tcPr>
            <w:tcW w:w="1006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220</w:t>
            </w:r>
          </w:p>
        </w:tc>
        <w:tc>
          <w:tcPr>
            <w:tcW w:w="831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29</w:t>
            </w:r>
          </w:p>
        </w:tc>
        <w:tc>
          <w:tcPr>
            <w:tcW w:w="1135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88</w:t>
            </w:r>
          </w:p>
        </w:tc>
        <w:tc>
          <w:tcPr>
            <w:tcW w:w="1127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88</w:t>
            </w:r>
          </w:p>
        </w:tc>
        <w:tc>
          <w:tcPr>
            <w:tcW w:w="99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12</w:t>
            </w:r>
          </w:p>
        </w:tc>
        <w:tc>
          <w:tcPr>
            <w:tcW w:w="1134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8</w:t>
            </w:r>
          </w:p>
        </w:tc>
        <w:tc>
          <w:tcPr>
            <w:tcW w:w="99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200</w:t>
            </w:r>
          </w:p>
        </w:tc>
        <w:tc>
          <w:tcPr>
            <w:tcW w:w="99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20%</w:t>
            </w:r>
          </w:p>
        </w:tc>
        <w:tc>
          <w:tcPr>
            <w:tcW w:w="1145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w="98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30</w:t>
            </w:r>
          </w:p>
        </w:tc>
        <w:tc>
          <w:tcPr>
            <w:tcW w:w="99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12</w:t>
            </w:r>
          </w:p>
        </w:tc>
        <w:tc>
          <w:tcPr>
            <w:tcW w:w="602" w:type="dxa"/>
          </w:tcPr>
          <w:p w:rsidR="0015074F" w:rsidRDefault="0015074F" w:rsidP="00AF355C">
            <w:r>
              <w:rPr>
                <w:rFonts w:ascii="Times New Roman" w:hAnsi="Times New Roman"/>
                <w:sz w:val="14"/>
              </w:rPr>
              <w:t>G.711</w:t>
            </w:r>
          </w:p>
        </w:tc>
      </w:tr>
      <w:tr w:rsidR="0015074F" w:rsidTr="0015074F">
        <w:tc>
          <w:tcPr>
            <w:tcW w:w="357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6</w:t>
            </w:r>
          </w:p>
        </w:tc>
        <w:tc>
          <w:tcPr>
            <w:tcW w:w="1770" w:type="dxa"/>
            <w:shd w:val="clear" w:color="auto" w:fill="F2F2F2"/>
          </w:tcPr>
          <w:p w:rsidR="0015074F" w:rsidRDefault="0015074F" w:rsidP="00AF355C">
            <w:r>
              <w:rPr>
                <w:rFonts w:ascii="Times New Roman" w:hAnsi="Times New Roman"/>
                <w:sz w:val="14"/>
              </w:rPr>
              <w:t>гостиничный комплекс</w:t>
            </w:r>
          </w:p>
        </w:tc>
        <w:tc>
          <w:tcPr>
            <w:tcW w:w="863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190</w:t>
            </w:r>
          </w:p>
        </w:tc>
        <w:tc>
          <w:tcPr>
            <w:tcW w:w="1006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180</w:t>
            </w:r>
          </w:p>
        </w:tc>
        <w:tc>
          <w:tcPr>
            <w:tcW w:w="831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4</w:t>
            </w:r>
          </w:p>
        </w:tc>
        <w:tc>
          <w:tcPr>
            <w:tcW w:w="1135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57</w:t>
            </w:r>
          </w:p>
        </w:tc>
        <w:tc>
          <w:tcPr>
            <w:tcW w:w="1127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54</w:t>
            </w:r>
          </w:p>
        </w:tc>
        <w:tc>
          <w:tcPr>
            <w:tcW w:w="99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</w:t>
            </w:r>
          </w:p>
        </w:tc>
        <w:tc>
          <w:tcPr>
            <w:tcW w:w="1134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w="99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2000</w:t>
            </w:r>
          </w:p>
        </w:tc>
        <w:tc>
          <w:tcPr>
            <w:tcW w:w="99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50%</w:t>
            </w:r>
          </w:p>
        </w:tc>
        <w:tc>
          <w:tcPr>
            <w:tcW w:w="1145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0.5</w:t>
            </w:r>
          </w:p>
        </w:tc>
        <w:tc>
          <w:tcPr>
            <w:tcW w:w="98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30</w:t>
            </w:r>
          </w:p>
        </w:tc>
        <w:tc>
          <w:tcPr>
            <w:tcW w:w="99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9</w:t>
            </w:r>
          </w:p>
        </w:tc>
        <w:tc>
          <w:tcPr>
            <w:tcW w:w="602" w:type="dxa"/>
            <w:shd w:val="clear" w:color="auto" w:fill="F2F2F2"/>
          </w:tcPr>
          <w:p w:rsidR="0015074F" w:rsidRDefault="0015074F" w:rsidP="00AF355C">
            <w:r>
              <w:rPr>
                <w:rFonts w:ascii="Times New Roman" w:hAnsi="Times New Roman"/>
                <w:sz w:val="14"/>
              </w:rPr>
              <w:t>G.722</w:t>
            </w:r>
          </w:p>
        </w:tc>
      </w:tr>
      <w:tr w:rsidR="0015074F" w:rsidTr="0015074F">
        <w:tc>
          <w:tcPr>
            <w:tcW w:w="357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7</w:t>
            </w:r>
          </w:p>
        </w:tc>
        <w:tc>
          <w:tcPr>
            <w:tcW w:w="1770" w:type="dxa"/>
          </w:tcPr>
          <w:p w:rsidR="0015074F" w:rsidRDefault="0015074F" w:rsidP="00AF355C">
            <w:r>
              <w:rPr>
                <w:rFonts w:ascii="Times New Roman" w:hAnsi="Times New Roman"/>
                <w:sz w:val="14"/>
              </w:rPr>
              <w:t>транспортная компания</w:t>
            </w:r>
          </w:p>
        </w:tc>
        <w:tc>
          <w:tcPr>
            <w:tcW w:w="863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110</w:t>
            </w:r>
          </w:p>
        </w:tc>
        <w:tc>
          <w:tcPr>
            <w:tcW w:w="1006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100</w:t>
            </w:r>
          </w:p>
        </w:tc>
        <w:tc>
          <w:tcPr>
            <w:tcW w:w="831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14</w:t>
            </w:r>
          </w:p>
        </w:tc>
        <w:tc>
          <w:tcPr>
            <w:tcW w:w="1135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39</w:t>
            </w:r>
          </w:p>
        </w:tc>
        <w:tc>
          <w:tcPr>
            <w:tcW w:w="1127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35</w:t>
            </w:r>
          </w:p>
        </w:tc>
        <w:tc>
          <w:tcPr>
            <w:tcW w:w="99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5</w:t>
            </w:r>
          </w:p>
        </w:tc>
        <w:tc>
          <w:tcPr>
            <w:tcW w:w="1134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4</w:t>
            </w:r>
          </w:p>
        </w:tc>
        <w:tc>
          <w:tcPr>
            <w:tcW w:w="99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200</w:t>
            </w:r>
          </w:p>
        </w:tc>
        <w:tc>
          <w:tcPr>
            <w:tcW w:w="99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30%</w:t>
            </w:r>
          </w:p>
        </w:tc>
        <w:tc>
          <w:tcPr>
            <w:tcW w:w="1145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</w:t>
            </w:r>
          </w:p>
        </w:tc>
        <w:tc>
          <w:tcPr>
            <w:tcW w:w="98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35</w:t>
            </w:r>
          </w:p>
        </w:tc>
        <w:tc>
          <w:tcPr>
            <w:tcW w:w="99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13</w:t>
            </w:r>
          </w:p>
        </w:tc>
        <w:tc>
          <w:tcPr>
            <w:tcW w:w="602" w:type="dxa"/>
          </w:tcPr>
          <w:p w:rsidR="0015074F" w:rsidRDefault="0015074F" w:rsidP="00AF355C">
            <w:r>
              <w:rPr>
                <w:rFonts w:ascii="Times New Roman" w:hAnsi="Times New Roman"/>
                <w:sz w:val="14"/>
              </w:rPr>
              <w:t>G.729</w:t>
            </w:r>
          </w:p>
        </w:tc>
      </w:tr>
      <w:tr w:rsidR="0015074F" w:rsidTr="0015074F">
        <w:tc>
          <w:tcPr>
            <w:tcW w:w="357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8</w:t>
            </w:r>
          </w:p>
        </w:tc>
        <w:tc>
          <w:tcPr>
            <w:tcW w:w="1770" w:type="dxa"/>
            <w:shd w:val="clear" w:color="auto" w:fill="F2F2F2"/>
          </w:tcPr>
          <w:p w:rsidR="0015074F" w:rsidRDefault="0015074F" w:rsidP="00AF355C">
            <w:r>
              <w:rPr>
                <w:rFonts w:ascii="Times New Roman" w:hAnsi="Times New Roman"/>
                <w:sz w:val="14"/>
              </w:rPr>
              <w:t>транспортная компания</w:t>
            </w:r>
          </w:p>
        </w:tc>
        <w:tc>
          <w:tcPr>
            <w:tcW w:w="863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60</w:t>
            </w:r>
          </w:p>
        </w:tc>
        <w:tc>
          <w:tcPr>
            <w:tcW w:w="1006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60</w:t>
            </w:r>
          </w:p>
        </w:tc>
        <w:tc>
          <w:tcPr>
            <w:tcW w:w="831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27</w:t>
            </w:r>
          </w:p>
        </w:tc>
        <w:tc>
          <w:tcPr>
            <w:tcW w:w="1135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24</w:t>
            </w:r>
          </w:p>
        </w:tc>
        <w:tc>
          <w:tcPr>
            <w:tcW w:w="1127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24</w:t>
            </w:r>
          </w:p>
        </w:tc>
        <w:tc>
          <w:tcPr>
            <w:tcW w:w="99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11</w:t>
            </w:r>
          </w:p>
        </w:tc>
        <w:tc>
          <w:tcPr>
            <w:tcW w:w="1134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8</w:t>
            </w:r>
          </w:p>
        </w:tc>
        <w:tc>
          <w:tcPr>
            <w:tcW w:w="99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100</w:t>
            </w:r>
          </w:p>
        </w:tc>
        <w:tc>
          <w:tcPr>
            <w:tcW w:w="99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30%</w:t>
            </w:r>
          </w:p>
        </w:tc>
        <w:tc>
          <w:tcPr>
            <w:tcW w:w="1145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w="98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15</w:t>
            </w:r>
          </w:p>
        </w:tc>
        <w:tc>
          <w:tcPr>
            <w:tcW w:w="99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6</w:t>
            </w:r>
          </w:p>
        </w:tc>
        <w:tc>
          <w:tcPr>
            <w:tcW w:w="602" w:type="dxa"/>
            <w:shd w:val="clear" w:color="auto" w:fill="F2F2F2"/>
          </w:tcPr>
          <w:p w:rsidR="0015074F" w:rsidRDefault="0015074F" w:rsidP="00AF355C">
            <w:r>
              <w:rPr>
                <w:rFonts w:ascii="Times New Roman" w:hAnsi="Times New Roman"/>
                <w:sz w:val="14"/>
              </w:rPr>
              <w:t>G.711</w:t>
            </w:r>
          </w:p>
        </w:tc>
      </w:tr>
      <w:tr w:rsidR="0015074F" w:rsidTr="0015074F">
        <w:tc>
          <w:tcPr>
            <w:tcW w:w="357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9</w:t>
            </w:r>
          </w:p>
        </w:tc>
        <w:tc>
          <w:tcPr>
            <w:tcW w:w="1770" w:type="dxa"/>
          </w:tcPr>
          <w:p w:rsidR="0015074F" w:rsidRDefault="0015074F" w:rsidP="00AF355C">
            <w:r>
              <w:rPr>
                <w:rFonts w:ascii="Times New Roman" w:hAnsi="Times New Roman"/>
                <w:sz w:val="14"/>
              </w:rPr>
              <w:t>колл-центр</w:t>
            </w:r>
          </w:p>
        </w:tc>
        <w:tc>
          <w:tcPr>
            <w:tcW w:w="863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450</w:t>
            </w:r>
          </w:p>
        </w:tc>
        <w:tc>
          <w:tcPr>
            <w:tcW w:w="1006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320</w:t>
            </w:r>
          </w:p>
        </w:tc>
        <w:tc>
          <w:tcPr>
            <w:tcW w:w="831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29</w:t>
            </w:r>
          </w:p>
        </w:tc>
        <w:tc>
          <w:tcPr>
            <w:tcW w:w="1135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135</w:t>
            </w:r>
          </w:p>
        </w:tc>
        <w:tc>
          <w:tcPr>
            <w:tcW w:w="1127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96</w:t>
            </w:r>
          </w:p>
        </w:tc>
        <w:tc>
          <w:tcPr>
            <w:tcW w:w="99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9</w:t>
            </w:r>
          </w:p>
        </w:tc>
        <w:tc>
          <w:tcPr>
            <w:tcW w:w="1134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w="99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800</w:t>
            </w:r>
          </w:p>
        </w:tc>
        <w:tc>
          <w:tcPr>
            <w:tcW w:w="99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50%</w:t>
            </w:r>
          </w:p>
        </w:tc>
        <w:tc>
          <w:tcPr>
            <w:tcW w:w="1145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3</w:t>
            </w:r>
          </w:p>
        </w:tc>
        <w:tc>
          <w:tcPr>
            <w:tcW w:w="98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35</w:t>
            </w:r>
          </w:p>
        </w:tc>
        <w:tc>
          <w:tcPr>
            <w:tcW w:w="99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11</w:t>
            </w:r>
          </w:p>
        </w:tc>
        <w:tc>
          <w:tcPr>
            <w:tcW w:w="602" w:type="dxa"/>
          </w:tcPr>
          <w:p w:rsidR="0015074F" w:rsidRDefault="0015074F" w:rsidP="00AF355C">
            <w:r>
              <w:rPr>
                <w:rFonts w:ascii="Times New Roman" w:hAnsi="Times New Roman"/>
                <w:sz w:val="14"/>
              </w:rPr>
              <w:t>G.729</w:t>
            </w:r>
          </w:p>
        </w:tc>
      </w:tr>
      <w:tr w:rsidR="0015074F" w:rsidTr="0015074F">
        <w:tc>
          <w:tcPr>
            <w:tcW w:w="357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10</w:t>
            </w:r>
          </w:p>
        </w:tc>
        <w:tc>
          <w:tcPr>
            <w:tcW w:w="1770" w:type="dxa"/>
            <w:shd w:val="clear" w:color="auto" w:fill="F2F2F2"/>
          </w:tcPr>
          <w:p w:rsidR="0015074F" w:rsidRDefault="0015074F" w:rsidP="00AF355C">
            <w:r>
              <w:rPr>
                <w:rFonts w:ascii="Times New Roman" w:hAnsi="Times New Roman"/>
                <w:sz w:val="14"/>
              </w:rPr>
              <w:t>IT-компания</w:t>
            </w:r>
          </w:p>
        </w:tc>
        <w:tc>
          <w:tcPr>
            <w:tcW w:w="863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380</w:t>
            </w:r>
          </w:p>
        </w:tc>
        <w:tc>
          <w:tcPr>
            <w:tcW w:w="1006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290</w:t>
            </w:r>
          </w:p>
        </w:tc>
        <w:tc>
          <w:tcPr>
            <w:tcW w:w="831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5</w:t>
            </w:r>
          </w:p>
        </w:tc>
        <w:tc>
          <w:tcPr>
            <w:tcW w:w="1135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133</w:t>
            </w:r>
          </w:p>
        </w:tc>
        <w:tc>
          <w:tcPr>
            <w:tcW w:w="1127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102</w:t>
            </w:r>
          </w:p>
        </w:tc>
        <w:tc>
          <w:tcPr>
            <w:tcW w:w="99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</w:t>
            </w:r>
          </w:p>
        </w:tc>
        <w:tc>
          <w:tcPr>
            <w:tcW w:w="1134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6</w:t>
            </w:r>
          </w:p>
        </w:tc>
        <w:tc>
          <w:tcPr>
            <w:tcW w:w="99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800</w:t>
            </w:r>
          </w:p>
        </w:tc>
        <w:tc>
          <w:tcPr>
            <w:tcW w:w="99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10%</w:t>
            </w:r>
          </w:p>
        </w:tc>
        <w:tc>
          <w:tcPr>
            <w:tcW w:w="1145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w="98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130</w:t>
            </w:r>
          </w:p>
        </w:tc>
        <w:tc>
          <w:tcPr>
            <w:tcW w:w="99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46</w:t>
            </w:r>
          </w:p>
        </w:tc>
        <w:tc>
          <w:tcPr>
            <w:tcW w:w="602" w:type="dxa"/>
            <w:shd w:val="clear" w:color="auto" w:fill="F2F2F2"/>
          </w:tcPr>
          <w:p w:rsidR="0015074F" w:rsidRDefault="0015074F" w:rsidP="00AF355C">
            <w:r>
              <w:rPr>
                <w:rFonts w:ascii="Times New Roman" w:hAnsi="Times New Roman"/>
                <w:sz w:val="14"/>
              </w:rPr>
              <w:t>G.711</w:t>
            </w:r>
          </w:p>
        </w:tc>
      </w:tr>
      <w:tr w:rsidR="0015074F" w:rsidTr="0015074F">
        <w:tc>
          <w:tcPr>
            <w:tcW w:w="357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11</w:t>
            </w:r>
          </w:p>
        </w:tc>
        <w:tc>
          <w:tcPr>
            <w:tcW w:w="1770" w:type="dxa"/>
          </w:tcPr>
          <w:p w:rsidR="0015074F" w:rsidRDefault="0015074F" w:rsidP="00AF355C">
            <w:r>
              <w:rPr>
                <w:rFonts w:ascii="Times New Roman" w:hAnsi="Times New Roman"/>
                <w:sz w:val="14"/>
              </w:rPr>
              <w:t>издательство</w:t>
            </w:r>
          </w:p>
        </w:tc>
        <w:tc>
          <w:tcPr>
            <w:tcW w:w="863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350</w:t>
            </w:r>
          </w:p>
        </w:tc>
        <w:tc>
          <w:tcPr>
            <w:tcW w:w="1006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240</w:t>
            </w:r>
          </w:p>
        </w:tc>
        <w:tc>
          <w:tcPr>
            <w:tcW w:w="831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30</w:t>
            </w:r>
          </w:p>
        </w:tc>
        <w:tc>
          <w:tcPr>
            <w:tcW w:w="1135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105</w:t>
            </w:r>
          </w:p>
        </w:tc>
        <w:tc>
          <w:tcPr>
            <w:tcW w:w="1127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72</w:t>
            </w:r>
          </w:p>
        </w:tc>
        <w:tc>
          <w:tcPr>
            <w:tcW w:w="99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9</w:t>
            </w:r>
          </w:p>
        </w:tc>
        <w:tc>
          <w:tcPr>
            <w:tcW w:w="1134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</w:t>
            </w:r>
          </w:p>
        </w:tc>
        <w:tc>
          <w:tcPr>
            <w:tcW w:w="99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1000</w:t>
            </w:r>
          </w:p>
        </w:tc>
        <w:tc>
          <w:tcPr>
            <w:tcW w:w="99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30%</w:t>
            </w:r>
          </w:p>
        </w:tc>
        <w:tc>
          <w:tcPr>
            <w:tcW w:w="1145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</w:t>
            </w:r>
          </w:p>
        </w:tc>
        <w:tc>
          <w:tcPr>
            <w:tcW w:w="98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70</w:t>
            </w:r>
          </w:p>
        </w:tc>
        <w:tc>
          <w:tcPr>
            <w:tcW w:w="99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21</w:t>
            </w:r>
          </w:p>
        </w:tc>
        <w:tc>
          <w:tcPr>
            <w:tcW w:w="602" w:type="dxa"/>
          </w:tcPr>
          <w:p w:rsidR="0015074F" w:rsidRDefault="0015074F" w:rsidP="00AF355C">
            <w:r>
              <w:rPr>
                <w:rFonts w:ascii="Times New Roman" w:hAnsi="Times New Roman"/>
                <w:sz w:val="14"/>
              </w:rPr>
              <w:t>G.729</w:t>
            </w:r>
          </w:p>
        </w:tc>
      </w:tr>
      <w:tr w:rsidR="0015074F" w:rsidTr="0015074F">
        <w:tc>
          <w:tcPr>
            <w:tcW w:w="357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12</w:t>
            </w:r>
          </w:p>
        </w:tc>
        <w:tc>
          <w:tcPr>
            <w:tcW w:w="1770" w:type="dxa"/>
            <w:shd w:val="clear" w:color="auto" w:fill="F2F2F2"/>
          </w:tcPr>
          <w:p w:rsidR="0015074F" w:rsidRDefault="0015074F" w:rsidP="00AF355C">
            <w:r>
              <w:rPr>
                <w:rFonts w:ascii="Times New Roman" w:hAnsi="Times New Roman"/>
                <w:sz w:val="14"/>
              </w:rPr>
              <w:t>производственное предприятие</w:t>
            </w:r>
          </w:p>
        </w:tc>
        <w:tc>
          <w:tcPr>
            <w:tcW w:w="863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260</w:t>
            </w:r>
          </w:p>
        </w:tc>
        <w:tc>
          <w:tcPr>
            <w:tcW w:w="1006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190</w:t>
            </w:r>
          </w:p>
        </w:tc>
        <w:tc>
          <w:tcPr>
            <w:tcW w:w="831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30</w:t>
            </w:r>
          </w:p>
        </w:tc>
        <w:tc>
          <w:tcPr>
            <w:tcW w:w="1135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91</w:t>
            </w:r>
          </w:p>
        </w:tc>
        <w:tc>
          <w:tcPr>
            <w:tcW w:w="1127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67</w:t>
            </w:r>
          </w:p>
        </w:tc>
        <w:tc>
          <w:tcPr>
            <w:tcW w:w="99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11</w:t>
            </w:r>
          </w:p>
        </w:tc>
        <w:tc>
          <w:tcPr>
            <w:tcW w:w="1134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8</w:t>
            </w:r>
          </w:p>
        </w:tc>
        <w:tc>
          <w:tcPr>
            <w:tcW w:w="99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1000</w:t>
            </w:r>
          </w:p>
        </w:tc>
        <w:tc>
          <w:tcPr>
            <w:tcW w:w="99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20%</w:t>
            </w:r>
          </w:p>
        </w:tc>
        <w:tc>
          <w:tcPr>
            <w:tcW w:w="1145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0.5</w:t>
            </w:r>
          </w:p>
        </w:tc>
        <w:tc>
          <w:tcPr>
            <w:tcW w:w="98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40</w:t>
            </w:r>
          </w:p>
        </w:tc>
        <w:tc>
          <w:tcPr>
            <w:tcW w:w="99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14</w:t>
            </w:r>
          </w:p>
        </w:tc>
        <w:tc>
          <w:tcPr>
            <w:tcW w:w="602" w:type="dxa"/>
            <w:shd w:val="clear" w:color="auto" w:fill="F2F2F2"/>
          </w:tcPr>
          <w:p w:rsidR="0015074F" w:rsidRDefault="0015074F" w:rsidP="00AF355C">
            <w:r>
              <w:rPr>
                <w:rFonts w:ascii="Times New Roman" w:hAnsi="Times New Roman"/>
                <w:sz w:val="14"/>
              </w:rPr>
              <w:t>G.729</w:t>
            </w:r>
          </w:p>
        </w:tc>
      </w:tr>
      <w:tr w:rsidR="0015074F" w:rsidTr="0015074F">
        <w:tc>
          <w:tcPr>
            <w:tcW w:w="357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13</w:t>
            </w:r>
          </w:p>
        </w:tc>
        <w:tc>
          <w:tcPr>
            <w:tcW w:w="1770" w:type="dxa"/>
          </w:tcPr>
          <w:p w:rsidR="0015074F" w:rsidRDefault="0015074F" w:rsidP="00AF355C">
            <w:r>
              <w:rPr>
                <w:rFonts w:ascii="Times New Roman" w:hAnsi="Times New Roman"/>
                <w:sz w:val="14"/>
              </w:rPr>
              <w:t>торговая сеть</w:t>
            </w:r>
          </w:p>
        </w:tc>
        <w:tc>
          <w:tcPr>
            <w:tcW w:w="863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110</w:t>
            </w:r>
          </w:p>
        </w:tc>
        <w:tc>
          <w:tcPr>
            <w:tcW w:w="1006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80</w:t>
            </w:r>
          </w:p>
        </w:tc>
        <w:tc>
          <w:tcPr>
            <w:tcW w:w="831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25</w:t>
            </w:r>
          </w:p>
        </w:tc>
        <w:tc>
          <w:tcPr>
            <w:tcW w:w="1135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44</w:t>
            </w:r>
          </w:p>
        </w:tc>
        <w:tc>
          <w:tcPr>
            <w:tcW w:w="1127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32</w:t>
            </w:r>
          </w:p>
        </w:tc>
        <w:tc>
          <w:tcPr>
            <w:tcW w:w="99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10</w:t>
            </w:r>
          </w:p>
        </w:tc>
        <w:tc>
          <w:tcPr>
            <w:tcW w:w="1134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6</w:t>
            </w:r>
          </w:p>
        </w:tc>
        <w:tc>
          <w:tcPr>
            <w:tcW w:w="99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500</w:t>
            </w:r>
          </w:p>
        </w:tc>
        <w:tc>
          <w:tcPr>
            <w:tcW w:w="99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20%</w:t>
            </w:r>
          </w:p>
        </w:tc>
        <w:tc>
          <w:tcPr>
            <w:tcW w:w="1145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w="98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15</w:t>
            </w:r>
          </w:p>
        </w:tc>
        <w:tc>
          <w:tcPr>
            <w:tcW w:w="99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6</w:t>
            </w:r>
          </w:p>
        </w:tc>
        <w:tc>
          <w:tcPr>
            <w:tcW w:w="602" w:type="dxa"/>
          </w:tcPr>
          <w:p w:rsidR="0015074F" w:rsidRDefault="0015074F" w:rsidP="00AF355C">
            <w:r>
              <w:rPr>
                <w:rFonts w:ascii="Times New Roman" w:hAnsi="Times New Roman"/>
                <w:sz w:val="14"/>
              </w:rPr>
              <w:t>G.711</w:t>
            </w:r>
          </w:p>
        </w:tc>
      </w:tr>
      <w:tr w:rsidR="0015074F" w:rsidTr="0015074F">
        <w:tc>
          <w:tcPr>
            <w:tcW w:w="357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14</w:t>
            </w:r>
          </w:p>
        </w:tc>
        <w:tc>
          <w:tcPr>
            <w:tcW w:w="1770" w:type="dxa"/>
            <w:shd w:val="clear" w:color="auto" w:fill="F2F2F2"/>
          </w:tcPr>
          <w:p w:rsidR="0015074F" w:rsidRDefault="0015074F" w:rsidP="00AF355C">
            <w:r>
              <w:rPr>
                <w:rFonts w:ascii="Times New Roman" w:hAnsi="Times New Roman"/>
                <w:sz w:val="14"/>
              </w:rPr>
              <w:t>проектный институт</w:t>
            </w:r>
          </w:p>
        </w:tc>
        <w:tc>
          <w:tcPr>
            <w:tcW w:w="863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70</w:t>
            </w:r>
          </w:p>
        </w:tc>
        <w:tc>
          <w:tcPr>
            <w:tcW w:w="1006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50</w:t>
            </w:r>
          </w:p>
        </w:tc>
        <w:tc>
          <w:tcPr>
            <w:tcW w:w="831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12</w:t>
            </w:r>
          </w:p>
        </w:tc>
        <w:tc>
          <w:tcPr>
            <w:tcW w:w="1135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25</w:t>
            </w:r>
          </w:p>
        </w:tc>
        <w:tc>
          <w:tcPr>
            <w:tcW w:w="1127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18</w:t>
            </w:r>
          </w:p>
        </w:tc>
        <w:tc>
          <w:tcPr>
            <w:tcW w:w="99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5</w:t>
            </w:r>
          </w:p>
        </w:tc>
        <w:tc>
          <w:tcPr>
            <w:tcW w:w="1134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w="99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1000</w:t>
            </w:r>
          </w:p>
        </w:tc>
        <w:tc>
          <w:tcPr>
            <w:tcW w:w="99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10%</w:t>
            </w:r>
          </w:p>
        </w:tc>
        <w:tc>
          <w:tcPr>
            <w:tcW w:w="1145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</w:t>
            </w:r>
          </w:p>
        </w:tc>
        <w:tc>
          <w:tcPr>
            <w:tcW w:w="98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10</w:t>
            </w:r>
          </w:p>
        </w:tc>
        <w:tc>
          <w:tcPr>
            <w:tcW w:w="99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4</w:t>
            </w:r>
          </w:p>
        </w:tc>
        <w:tc>
          <w:tcPr>
            <w:tcW w:w="602" w:type="dxa"/>
            <w:shd w:val="clear" w:color="auto" w:fill="F2F2F2"/>
          </w:tcPr>
          <w:p w:rsidR="0015074F" w:rsidRDefault="0015074F" w:rsidP="00AF355C">
            <w:r>
              <w:rPr>
                <w:rFonts w:ascii="Times New Roman" w:hAnsi="Times New Roman"/>
                <w:sz w:val="14"/>
              </w:rPr>
              <w:t>G.711</w:t>
            </w:r>
          </w:p>
        </w:tc>
      </w:tr>
      <w:tr w:rsidR="0015074F" w:rsidTr="0015074F">
        <w:tc>
          <w:tcPr>
            <w:tcW w:w="357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15</w:t>
            </w:r>
          </w:p>
        </w:tc>
        <w:tc>
          <w:tcPr>
            <w:tcW w:w="1770" w:type="dxa"/>
          </w:tcPr>
          <w:p w:rsidR="0015074F" w:rsidRDefault="0015074F" w:rsidP="00AF355C">
            <w:r>
              <w:rPr>
                <w:rFonts w:ascii="Times New Roman" w:hAnsi="Times New Roman"/>
                <w:sz w:val="14"/>
              </w:rPr>
              <w:t>юридическая фирма</w:t>
            </w:r>
          </w:p>
        </w:tc>
        <w:tc>
          <w:tcPr>
            <w:tcW w:w="863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270</w:t>
            </w:r>
          </w:p>
        </w:tc>
        <w:tc>
          <w:tcPr>
            <w:tcW w:w="1006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270</w:t>
            </w:r>
          </w:p>
        </w:tc>
        <w:tc>
          <w:tcPr>
            <w:tcW w:w="831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12</w:t>
            </w:r>
          </w:p>
        </w:tc>
        <w:tc>
          <w:tcPr>
            <w:tcW w:w="1135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108</w:t>
            </w:r>
          </w:p>
        </w:tc>
        <w:tc>
          <w:tcPr>
            <w:tcW w:w="1127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108</w:t>
            </w:r>
          </w:p>
        </w:tc>
        <w:tc>
          <w:tcPr>
            <w:tcW w:w="99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5</w:t>
            </w:r>
          </w:p>
        </w:tc>
        <w:tc>
          <w:tcPr>
            <w:tcW w:w="1134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4</w:t>
            </w:r>
          </w:p>
        </w:tc>
        <w:tc>
          <w:tcPr>
            <w:tcW w:w="99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1000</w:t>
            </w:r>
          </w:p>
        </w:tc>
        <w:tc>
          <w:tcPr>
            <w:tcW w:w="99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50%</w:t>
            </w:r>
          </w:p>
        </w:tc>
        <w:tc>
          <w:tcPr>
            <w:tcW w:w="1145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w="98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55</w:t>
            </w:r>
          </w:p>
        </w:tc>
        <w:tc>
          <w:tcPr>
            <w:tcW w:w="99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22</w:t>
            </w:r>
          </w:p>
        </w:tc>
        <w:tc>
          <w:tcPr>
            <w:tcW w:w="602" w:type="dxa"/>
          </w:tcPr>
          <w:p w:rsidR="0015074F" w:rsidRDefault="0015074F" w:rsidP="00AF355C">
            <w:r>
              <w:rPr>
                <w:rFonts w:ascii="Times New Roman" w:hAnsi="Times New Roman"/>
                <w:sz w:val="14"/>
              </w:rPr>
              <w:t>G.722</w:t>
            </w:r>
          </w:p>
        </w:tc>
      </w:tr>
      <w:tr w:rsidR="0015074F" w:rsidTr="0015074F">
        <w:tc>
          <w:tcPr>
            <w:tcW w:w="357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16</w:t>
            </w:r>
          </w:p>
        </w:tc>
        <w:tc>
          <w:tcPr>
            <w:tcW w:w="1770" w:type="dxa"/>
            <w:shd w:val="clear" w:color="auto" w:fill="F2F2F2"/>
          </w:tcPr>
          <w:p w:rsidR="0015074F" w:rsidRDefault="0015074F" w:rsidP="00AF355C">
            <w:r>
              <w:rPr>
                <w:rFonts w:ascii="Times New Roman" w:hAnsi="Times New Roman"/>
                <w:sz w:val="14"/>
              </w:rPr>
              <w:t>розничная сеть</w:t>
            </w:r>
          </w:p>
        </w:tc>
        <w:tc>
          <w:tcPr>
            <w:tcW w:w="863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170</w:t>
            </w:r>
          </w:p>
        </w:tc>
        <w:tc>
          <w:tcPr>
            <w:tcW w:w="1006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150</w:t>
            </w:r>
          </w:p>
        </w:tc>
        <w:tc>
          <w:tcPr>
            <w:tcW w:w="831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16</w:t>
            </w:r>
          </w:p>
        </w:tc>
        <w:tc>
          <w:tcPr>
            <w:tcW w:w="1135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51</w:t>
            </w:r>
          </w:p>
        </w:tc>
        <w:tc>
          <w:tcPr>
            <w:tcW w:w="1127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45</w:t>
            </w:r>
          </w:p>
        </w:tc>
        <w:tc>
          <w:tcPr>
            <w:tcW w:w="99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5</w:t>
            </w:r>
          </w:p>
        </w:tc>
        <w:tc>
          <w:tcPr>
            <w:tcW w:w="1134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8</w:t>
            </w:r>
          </w:p>
        </w:tc>
        <w:tc>
          <w:tcPr>
            <w:tcW w:w="99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800</w:t>
            </w:r>
          </w:p>
        </w:tc>
        <w:tc>
          <w:tcPr>
            <w:tcW w:w="99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10%</w:t>
            </w:r>
          </w:p>
        </w:tc>
        <w:tc>
          <w:tcPr>
            <w:tcW w:w="1145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0.5</w:t>
            </w:r>
          </w:p>
        </w:tc>
        <w:tc>
          <w:tcPr>
            <w:tcW w:w="98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50</w:t>
            </w:r>
          </w:p>
        </w:tc>
        <w:tc>
          <w:tcPr>
            <w:tcW w:w="99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15</w:t>
            </w:r>
          </w:p>
        </w:tc>
        <w:tc>
          <w:tcPr>
            <w:tcW w:w="602" w:type="dxa"/>
            <w:shd w:val="clear" w:color="auto" w:fill="F2F2F2"/>
          </w:tcPr>
          <w:p w:rsidR="0015074F" w:rsidRDefault="0015074F" w:rsidP="00AF355C">
            <w:r>
              <w:rPr>
                <w:rFonts w:ascii="Times New Roman" w:hAnsi="Times New Roman"/>
                <w:sz w:val="14"/>
              </w:rPr>
              <w:t>G.722</w:t>
            </w:r>
          </w:p>
        </w:tc>
      </w:tr>
      <w:tr w:rsidR="0015074F" w:rsidTr="0015074F">
        <w:tc>
          <w:tcPr>
            <w:tcW w:w="357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17</w:t>
            </w:r>
          </w:p>
        </w:tc>
        <w:tc>
          <w:tcPr>
            <w:tcW w:w="1770" w:type="dxa"/>
          </w:tcPr>
          <w:p w:rsidR="0015074F" w:rsidRDefault="0015074F" w:rsidP="00AF355C">
            <w:r>
              <w:rPr>
                <w:rFonts w:ascii="Times New Roman" w:hAnsi="Times New Roman"/>
                <w:sz w:val="14"/>
              </w:rPr>
              <w:t>государственное учреждение</w:t>
            </w:r>
          </w:p>
        </w:tc>
        <w:tc>
          <w:tcPr>
            <w:tcW w:w="863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440</w:t>
            </w:r>
          </w:p>
        </w:tc>
        <w:tc>
          <w:tcPr>
            <w:tcW w:w="1006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430</w:t>
            </w:r>
          </w:p>
        </w:tc>
        <w:tc>
          <w:tcPr>
            <w:tcW w:w="831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7</w:t>
            </w:r>
          </w:p>
        </w:tc>
        <w:tc>
          <w:tcPr>
            <w:tcW w:w="1135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154</w:t>
            </w:r>
          </w:p>
        </w:tc>
        <w:tc>
          <w:tcPr>
            <w:tcW w:w="1127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151</w:t>
            </w:r>
          </w:p>
        </w:tc>
        <w:tc>
          <w:tcPr>
            <w:tcW w:w="99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3</w:t>
            </w:r>
          </w:p>
        </w:tc>
        <w:tc>
          <w:tcPr>
            <w:tcW w:w="1134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8</w:t>
            </w:r>
          </w:p>
        </w:tc>
        <w:tc>
          <w:tcPr>
            <w:tcW w:w="99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100</w:t>
            </w:r>
          </w:p>
        </w:tc>
        <w:tc>
          <w:tcPr>
            <w:tcW w:w="99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10%</w:t>
            </w:r>
          </w:p>
        </w:tc>
        <w:tc>
          <w:tcPr>
            <w:tcW w:w="1145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3</w:t>
            </w:r>
          </w:p>
        </w:tc>
        <w:tc>
          <w:tcPr>
            <w:tcW w:w="98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75</w:t>
            </w:r>
          </w:p>
        </w:tc>
        <w:tc>
          <w:tcPr>
            <w:tcW w:w="99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27</w:t>
            </w:r>
          </w:p>
        </w:tc>
        <w:tc>
          <w:tcPr>
            <w:tcW w:w="602" w:type="dxa"/>
          </w:tcPr>
          <w:p w:rsidR="0015074F" w:rsidRDefault="0015074F" w:rsidP="00AF355C">
            <w:r>
              <w:rPr>
                <w:rFonts w:ascii="Times New Roman" w:hAnsi="Times New Roman"/>
                <w:sz w:val="14"/>
              </w:rPr>
              <w:t>G.711</w:t>
            </w:r>
          </w:p>
        </w:tc>
      </w:tr>
      <w:tr w:rsidR="0015074F" w:rsidTr="0015074F">
        <w:tc>
          <w:tcPr>
            <w:tcW w:w="357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18</w:t>
            </w:r>
          </w:p>
        </w:tc>
        <w:tc>
          <w:tcPr>
            <w:tcW w:w="1770" w:type="dxa"/>
            <w:shd w:val="clear" w:color="auto" w:fill="F2F2F2"/>
          </w:tcPr>
          <w:p w:rsidR="0015074F" w:rsidRDefault="0015074F" w:rsidP="00AF355C">
            <w:r>
              <w:rPr>
                <w:rFonts w:ascii="Times New Roman" w:hAnsi="Times New Roman"/>
                <w:sz w:val="14"/>
              </w:rPr>
              <w:t>банк</w:t>
            </w:r>
          </w:p>
        </w:tc>
        <w:tc>
          <w:tcPr>
            <w:tcW w:w="863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230</w:t>
            </w:r>
          </w:p>
        </w:tc>
        <w:tc>
          <w:tcPr>
            <w:tcW w:w="1006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150</w:t>
            </w:r>
          </w:p>
        </w:tc>
        <w:tc>
          <w:tcPr>
            <w:tcW w:w="831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12</w:t>
            </w:r>
          </w:p>
        </w:tc>
        <w:tc>
          <w:tcPr>
            <w:tcW w:w="1135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92</w:t>
            </w:r>
          </w:p>
        </w:tc>
        <w:tc>
          <w:tcPr>
            <w:tcW w:w="1127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60</w:t>
            </w:r>
          </w:p>
        </w:tc>
        <w:tc>
          <w:tcPr>
            <w:tcW w:w="99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5</w:t>
            </w:r>
          </w:p>
        </w:tc>
        <w:tc>
          <w:tcPr>
            <w:tcW w:w="1134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4</w:t>
            </w:r>
          </w:p>
        </w:tc>
        <w:tc>
          <w:tcPr>
            <w:tcW w:w="99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2000</w:t>
            </w:r>
          </w:p>
        </w:tc>
        <w:tc>
          <w:tcPr>
            <w:tcW w:w="99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50%</w:t>
            </w:r>
          </w:p>
        </w:tc>
        <w:tc>
          <w:tcPr>
            <w:tcW w:w="1145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</w:t>
            </w:r>
          </w:p>
        </w:tc>
        <w:tc>
          <w:tcPr>
            <w:tcW w:w="98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15</w:t>
            </w:r>
          </w:p>
        </w:tc>
        <w:tc>
          <w:tcPr>
            <w:tcW w:w="99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6</w:t>
            </w:r>
          </w:p>
        </w:tc>
        <w:tc>
          <w:tcPr>
            <w:tcW w:w="602" w:type="dxa"/>
            <w:shd w:val="clear" w:color="auto" w:fill="F2F2F2"/>
          </w:tcPr>
          <w:p w:rsidR="0015074F" w:rsidRDefault="0015074F" w:rsidP="00AF355C">
            <w:r>
              <w:rPr>
                <w:rFonts w:ascii="Times New Roman" w:hAnsi="Times New Roman"/>
                <w:sz w:val="14"/>
              </w:rPr>
              <w:t>G.729</w:t>
            </w:r>
          </w:p>
        </w:tc>
      </w:tr>
      <w:tr w:rsidR="0015074F" w:rsidTr="0015074F">
        <w:tc>
          <w:tcPr>
            <w:tcW w:w="357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19</w:t>
            </w:r>
          </w:p>
        </w:tc>
        <w:tc>
          <w:tcPr>
            <w:tcW w:w="1770" w:type="dxa"/>
          </w:tcPr>
          <w:p w:rsidR="0015074F" w:rsidRDefault="0015074F" w:rsidP="00AF355C">
            <w:r>
              <w:rPr>
                <w:rFonts w:ascii="Times New Roman" w:hAnsi="Times New Roman"/>
                <w:sz w:val="14"/>
              </w:rPr>
              <w:t>образовательное учреждение</w:t>
            </w:r>
          </w:p>
        </w:tc>
        <w:tc>
          <w:tcPr>
            <w:tcW w:w="863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470</w:t>
            </w:r>
          </w:p>
        </w:tc>
        <w:tc>
          <w:tcPr>
            <w:tcW w:w="1006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300</w:t>
            </w:r>
          </w:p>
        </w:tc>
        <w:tc>
          <w:tcPr>
            <w:tcW w:w="831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17</w:t>
            </w:r>
          </w:p>
        </w:tc>
        <w:tc>
          <w:tcPr>
            <w:tcW w:w="1135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141</w:t>
            </w:r>
          </w:p>
        </w:tc>
        <w:tc>
          <w:tcPr>
            <w:tcW w:w="1127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90</w:t>
            </w:r>
          </w:p>
        </w:tc>
        <w:tc>
          <w:tcPr>
            <w:tcW w:w="99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6</w:t>
            </w:r>
          </w:p>
        </w:tc>
        <w:tc>
          <w:tcPr>
            <w:tcW w:w="1134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</w:t>
            </w:r>
          </w:p>
        </w:tc>
        <w:tc>
          <w:tcPr>
            <w:tcW w:w="99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200</w:t>
            </w:r>
          </w:p>
        </w:tc>
        <w:tc>
          <w:tcPr>
            <w:tcW w:w="99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50%</w:t>
            </w:r>
          </w:p>
        </w:tc>
        <w:tc>
          <w:tcPr>
            <w:tcW w:w="1145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3</w:t>
            </w:r>
          </w:p>
        </w:tc>
        <w:tc>
          <w:tcPr>
            <w:tcW w:w="98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100</w:t>
            </w:r>
          </w:p>
        </w:tc>
        <w:tc>
          <w:tcPr>
            <w:tcW w:w="99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30</w:t>
            </w:r>
          </w:p>
        </w:tc>
        <w:tc>
          <w:tcPr>
            <w:tcW w:w="602" w:type="dxa"/>
          </w:tcPr>
          <w:p w:rsidR="0015074F" w:rsidRDefault="0015074F" w:rsidP="00AF355C">
            <w:r>
              <w:rPr>
                <w:rFonts w:ascii="Times New Roman" w:hAnsi="Times New Roman"/>
                <w:sz w:val="14"/>
              </w:rPr>
              <w:t>G.722</w:t>
            </w:r>
          </w:p>
        </w:tc>
      </w:tr>
      <w:tr w:rsidR="0015074F" w:rsidTr="0015074F">
        <w:tc>
          <w:tcPr>
            <w:tcW w:w="357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20</w:t>
            </w:r>
          </w:p>
        </w:tc>
        <w:tc>
          <w:tcPr>
            <w:tcW w:w="1770" w:type="dxa"/>
            <w:shd w:val="clear" w:color="auto" w:fill="F2F2F2"/>
          </w:tcPr>
          <w:p w:rsidR="0015074F" w:rsidRDefault="0015074F" w:rsidP="00AF355C">
            <w:r>
              <w:rPr>
                <w:rFonts w:ascii="Times New Roman" w:hAnsi="Times New Roman"/>
                <w:sz w:val="14"/>
              </w:rPr>
              <w:t>колл-центр</w:t>
            </w:r>
          </w:p>
        </w:tc>
        <w:tc>
          <w:tcPr>
            <w:tcW w:w="863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430</w:t>
            </w:r>
          </w:p>
        </w:tc>
        <w:tc>
          <w:tcPr>
            <w:tcW w:w="1006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380</w:t>
            </w:r>
          </w:p>
        </w:tc>
        <w:tc>
          <w:tcPr>
            <w:tcW w:w="831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14</w:t>
            </w:r>
          </w:p>
        </w:tc>
        <w:tc>
          <w:tcPr>
            <w:tcW w:w="1135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151</w:t>
            </w:r>
          </w:p>
        </w:tc>
        <w:tc>
          <w:tcPr>
            <w:tcW w:w="1127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133</w:t>
            </w:r>
          </w:p>
        </w:tc>
        <w:tc>
          <w:tcPr>
            <w:tcW w:w="99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5</w:t>
            </w:r>
          </w:p>
        </w:tc>
        <w:tc>
          <w:tcPr>
            <w:tcW w:w="1134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4</w:t>
            </w:r>
          </w:p>
        </w:tc>
        <w:tc>
          <w:tcPr>
            <w:tcW w:w="99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200</w:t>
            </w:r>
          </w:p>
        </w:tc>
        <w:tc>
          <w:tcPr>
            <w:tcW w:w="99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20%</w:t>
            </w:r>
          </w:p>
        </w:tc>
        <w:tc>
          <w:tcPr>
            <w:tcW w:w="1145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</w:t>
            </w:r>
          </w:p>
        </w:tc>
        <w:tc>
          <w:tcPr>
            <w:tcW w:w="98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120</w:t>
            </w:r>
          </w:p>
        </w:tc>
        <w:tc>
          <w:tcPr>
            <w:tcW w:w="99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42</w:t>
            </w:r>
          </w:p>
        </w:tc>
        <w:tc>
          <w:tcPr>
            <w:tcW w:w="602" w:type="dxa"/>
            <w:shd w:val="clear" w:color="auto" w:fill="F2F2F2"/>
          </w:tcPr>
          <w:p w:rsidR="0015074F" w:rsidRDefault="0015074F" w:rsidP="00AF355C">
            <w:r>
              <w:rPr>
                <w:rFonts w:ascii="Times New Roman" w:hAnsi="Times New Roman"/>
                <w:sz w:val="14"/>
              </w:rPr>
              <w:t>G.711</w:t>
            </w:r>
          </w:p>
        </w:tc>
      </w:tr>
      <w:tr w:rsidR="0015074F" w:rsidTr="0015074F">
        <w:tc>
          <w:tcPr>
            <w:tcW w:w="357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21</w:t>
            </w:r>
          </w:p>
        </w:tc>
        <w:tc>
          <w:tcPr>
            <w:tcW w:w="1770" w:type="dxa"/>
          </w:tcPr>
          <w:p w:rsidR="0015074F" w:rsidRDefault="0015074F" w:rsidP="00AF355C">
            <w:r>
              <w:rPr>
                <w:rFonts w:ascii="Times New Roman" w:hAnsi="Times New Roman"/>
                <w:sz w:val="14"/>
              </w:rPr>
              <w:t>медицинский центр</w:t>
            </w:r>
          </w:p>
        </w:tc>
        <w:tc>
          <w:tcPr>
            <w:tcW w:w="863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70</w:t>
            </w:r>
          </w:p>
        </w:tc>
        <w:tc>
          <w:tcPr>
            <w:tcW w:w="1006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60</w:t>
            </w:r>
          </w:p>
        </w:tc>
        <w:tc>
          <w:tcPr>
            <w:tcW w:w="831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20</w:t>
            </w:r>
          </w:p>
        </w:tc>
        <w:tc>
          <w:tcPr>
            <w:tcW w:w="1135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21</w:t>
            </w:r>
          </w:p>
        </w:tc>
        <w:tc>
          <w:tcPr>
            <w:tcW w:w="1127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18</w:t>
            </w:r>
          </w:p>
        </w:tc>
        <w:tc>
          <w:tcPr>
            <w:tcW w:w="99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6</w:t>
            </w:r>
          </w:p>
        </w:tc>
        <w:tc>
          <w:tcPr>
            <w:tcW w:w="1134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</w:t>
            </w:r>
          </w:p>
        </w:tc>
        <w:tc>
          <w:tcPr>
            <w:tcW w:w="99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100</w:t>
            </w:r>
          </w:p>
        </w:tc>
        <w:tc>
          <w:tcPr>
            <w:tcW w:w="99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30%</w:t>
            </w:r>
          </w:p>
        </w:tc>
        <w:tc>
          <w:tcPr>
            <w:tcW w:w="1145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</w:t>
            </w:r>
          </w:p>
        </w:tc>
        <w:tc>
          <w:tcPr>
            <w:tcW w:w="98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15</w:t>
            </w:r>
          </w:p>
        </w:tc>
        <w:tc>
          <w:tcPr>
            <w:tcW w:w="99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5</w:t>
            </w:r>
          </w:p>
        </w:tc>
        <w:tc>
          <w:tcPr>
            <w:tcW w:w="602" w:type="dxa"/>
          </w:tcPr>
          <w:p w:rsidR="0015074F" w:rsidRDefault="0015074F" w:rsidP="00AF355C">
            <w:r>
              <w:rPr>
                <w:rFonts w:ascii="Times New Roman" w:hAnsi="Times New Roman"/>
                <w:sz w:val="14"/>
              </w:rPr>
              <w:t>G.722</w:t>
            </w:r>
          </w:p>
        </w:tc>
      </w:tr>
      <w:tr w:rsidR="0015074F" w:rsidTr="0015074F">
        <w:tc>
          <w:tcPr>
            <w:tcW w:w="357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22</w:t>
            </w:r>
          </w:p>
        </w:tc>
        <w:tc>
          <w:tcPr>
            <w:tcW w:w="1770" w:type="dxa"/>
            <w:shd w:val="clear" w:color="auto" w:fill="F2F2F2"/>
          </w:tcPr>
          <w:p w:rsidR="0015074F" w:rsidRDefault="0015074F" w:rsidP="00AF355C">
            <w:r>
              <w:rPr>
                <w:rFonts w:ascii="Times New Roman" w:hAnsi="Times New Roman"/>
                <w:sz w:val="14"/>
              </w:rPr>
              <w:t>нефтегазовая компания</w:t>
            </w:r>
          </w:p>
        </w:tc>
        <w:tc>
          <w:tcPr>
            <w:tcW w:w="863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490</w:t>
            </w:r>
          </w:p>
        </w:tc>
        <w:tc>
          <w:tcPr>
            <w:tcW w:w="1006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370</w:t>
            </w:r>
          </w:p>
        </w:tc>
        <w:tc>
          <w:tcPr>
            <w:tcW w:w="831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22</w:t>
            </w:r>
          </w:p>
        </w:tc>
        <w:tc>
          <w:tcPr>
            <w:tcW w:w="1135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172</w:t>
            </w:r>
          </w:p>
        </w:tc>
        <w:tc>
          <w:tcPr>
            <w:tcW w:w="1127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130</w:t>
            </w:r>
          </w:p>
        </w:tc>
        <w:tc>
          <w:tcPr>
            <w:tcW w:w="99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8</w:t>
            </w:r>
          </w:p>
        </w:tc>
        <w:tc>
          <w:tcPr>
            <w:tcW w:w="1134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w="99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800</w:t>
            </w:r>
          </w:p>
        </w:tc>
        <w:tc>
          <w:tcPr>
            <w:tcW w:w="99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10%</w:t>
            </w:r>
          </w:p>
        </w:tc>
        <w:tc>
          <w:tcPr>
            <w:tcW w:w="1145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3</w:t>
            </w:r>
          </w:p>
        </w:tc>
        <w:tc>
          <w:tcPr>
            <w:tcW w:w="98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60</w:t>
            </w:r>
          </w:p>
        </w:tc>
        <w:tc>
          <w:tcPr>
            <w:tcW w:w="99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21</w:t>
            </w:r>
          </w:p>
        </w:tc>
        <w:tc>
          <w:tcPr>
            <w:tcW w:w="602" w:type="dxa"/>
            <w:shd w:val="clear" w:color="auto" w:fill="F2F2F2"/>
          </w:tcPr>
          <w:p w:rsidR="0015074F" w:rsidRDefault="0015074F" w:rsidP="00AF355C">
            <w:r>
              <w:rPr>
                <w:rFonts w:ascii="Times New Roman" w:hAnsi="Times New Roman"/>
                <w:sz w:val="14"/>
              </w:rPr>
              <w:t>G.729</w:t>
            </w:r>
          </w:p>
        </w:tc>
      </w:tr>
      <w:tr w:rsidR="0015074F" w:rsidTr="0015074F">
        <w:tc>
          <w:tcPr>
            <w:tcW w:w="357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23</w:t>
            </w:r>
          </w:p>
        </w:tc>
        <w:tc>
          <w:tcPr>
            <w:tcW w:w="1770" w:type="dxa"/>
          </w:tcPr>
          <w:p w:rsidR="0015074F" w:rsidRDefault="0015074F" w:rsidP="00AF355C">
            <w:r>
              <w:rPr>
                <w:rFonts w:ascii="Times New Roman" w:hAnsi="Times New Roman"/>
                <w:sz w:val="14"/>
              </w:rPr>
              <w:t>торговая сеть</w:t>
            </w:r>
          </w:p>
        </w:tc>
        <w:tc>
          <w:tcPr>
            <w:tcW w:w="863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170</w:t>
            </w:r>
          </w:p>
        </w:tc>
        <w:tc>
          <w:tcPr>
            <w:tcW w:w="1006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120</w:t>
            </w:r>
          </w:p>
        </w:tc>
        <w:tc>
          <w:tcPr>
            <w:tcW w:w="831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26</w:t>
            </w:r>
          </w:p>
        </w:tc>
        <w:tc>
          <w:tcPr>
            <w:tcW w:w="1135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68</w:t>
            </w:r>
          </w:p>
        </w:tc>
        <w:tc>
          <w:tcPr>
            <w:tcW w:w="1127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48</w:t>
            </w:r>
          </w:p>
        </w:tc>
        <w:tc>
          <w:tcPr>
            <w:tcW w:w="99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11</w:t>
            </w:r>
          </w:p>
        </w:tc>
        <w:tc>
          <w:tcPr>
            <w:tcW w:w="1134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4</w:t>
            </w:r>
          </w:p>
        </w:tc>
        <w:tc>
          <w:tcPr>
            <w:tcW w:w="99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500</w:t>
            </w:r>
          </w:p>
        </w:tc>
        <w:tc>
          <w:tcPr>
            <w:tcW w:w="99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50%</w:t>
            </w:r>
          </w:p>
        </w:tc>
        <w:tc>
          <w:tcPr>
            <w:tcW w:w="1145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w="98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35</w:t>
            </w:r>
          </w:p>
        </w:tc>
        <w:tc>
          <w:tcPr>
            <w:tcW w:w="99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14</w:t>
            </w:r>
          </w:p>
        </w:tc>
        <w:tc>
          <w:tcPr>
            <w:tcW w:w="602" w:type="dxa"/>
          </w:tcPr>
          <w:p w:rsidR="0015074F" w:rsidRDefault="0015074F" w:rsidP="00AF355C">
            <w:r>
              <w:rPr>
                <w:rFonts w:ascii="Times New Roman" w:hAnsi="Times New Roman"/>
                <w:sz w:val="14"/>
              </w:rPr>
              <w:t>G.729</w:t>
            </w:r>
          </w:p>
        </w:tc>
      </w:tr>
      <w:tr w:rsidR="0015074F" w:rsidTr="0015074F">
        <w:tc>
          <w:tcPr>
            <w:tcW w:w="357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24</w:t>
            </w:r>
          </w:p>
        </w:tc>
        <w:tc>
          <w:tcPr>
            <w:tcW w:w="1770" w:type="dxa"/>
            <w:shd w:val="clear" w:color="auto" w:fill="F2F2F2"/>
          </w:tcPr>
          <w:p w:rsidR="0015074F" w:rsidRDefault="0015074F" w:rsidP="00AF355C">
            <w:r>
              <w:rPr>
                <w:rFonts w:ascii="Times New Roman" w:hAnsi="Times New Roman"/>
                <w:sz w:val="14"/>
              </w:rPr>
              <w:t>рекламное агентство</w:t>
            </w:r>
          </w:p>
        </w:tc>
        <w:tc>
          <w:tcPr>
            <w:tcW w:w="863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300</w:t>
            </w:r>
          </w:p>
        </w:tc>
        <w:tc>
          <w:tcPr>
            <w:tcW w:w="1006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180</w:t>
            </w:r>
          </w:p>
        </w:tc>
        <w:tc>
          <w:tcPr>
            <w:tcW w:w="831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29</w:t>
            </w:r>
          </w:p>
        </w:tc>
        <w:tc>
          <w:tcPr>
            <w:tcW w:w="1135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105</w:t>
            </w:r>
          </w:p>
        </w:tc>
        <w:tc>
          <w:tcPr>
            <w:tcW w:w="1127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63</w:t>
            </w:r>
          </w:p>
        </w:tc>
        <w:tc>
          <w:tcPr>
            <w:tcW w:w="99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11</w:t>
            </w:r>
          </w:p>
        </w:tc>
        <w:tc>
          <w:tcPr>
            <w:tcW w:w="1134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6</w:t>
            </w:r>
          </w:p>
        </w:tc>
        <w:tc>
          <w:tcPr>
            <w:tcW w:w="99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200</w:t>
            </w:r>
          </w:p>
        </w:tc>
        <w:tc>
          <w:tcPr>
            <w:tcW w:w="99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20%</w:t>
            </w:r>
          </w:p>
        </w:tc>
        <w:tc>
          <w:tcPr>
            <w:tcW w:w="1145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3</w:t>
            </w:r>
          </w:p>
        </w:tc>
        <w:tc>
          <w:tcPr>
            <w:tcW w:w="98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80</w:t>
            </w:r>
          </w:p>
        </w:tc>
        <w:tc>
          <w:tcPr>
            <w:tcW w:w="99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28</w:t>
            </w:r>
          </w:p>
        </w:tc>
        <w:tc>
          <w:tcPr>
            <w:tcW w:w="602" w:type="dxa"/>
            <w:shd w:val="clear" w:color="auto" w:fill="F2F2F2"/>
          </w:tcPr>
          <w:p w:rsidR="0015074F" w:rsidRDefault="0015074F" w:rsidP="00AF355C">
            <w:r>
              <w:rPr>
                <w:rFonts w:ascii="Times New Roman" w:hAnsi="Times New Roman"/>
                <w:sz w:val="14"/>
              </w:rPr>
              <w:t>G.722</w:t>
            </w:r>
          </w:p>
        </w:tc>
      </w:tr>
      <w:tr w:rsidR="0015074F" w:rsidTr="0015074F">
        <w:tc>
          <w:tcPr>
            <w:tcW w:w="357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25</w:t>
            </w:r>
          </w:p>
        </w:tc>
        <w:tc>
          <w:tcPr>
            <w:tcW w:w="1770" w:type="dxa"/>
          </w:tcPr>
          <w:p w:rsidR="0015074F" w:rsidRDefault="0015074F" w:rsidP="00AF355C">
            <w:r>
              <w:rPr>
                <w:rFonts w:ascii="Times New Roman" w:hAnsi="Times New Roman"/>
                <w:sz w:val="14"/>
              </w:rPr>
              <w:t>нефтегазовая компания</w:t>
            </w:r>
          </w:p>
        </w:tc>
        <w:tc>
          <w:tcPr>
            <w:tcW w:w="863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140</w:t>
            </w:r>
          </w:p>
        </w:tc>
        <w:tc>
          <w:tcPr>
            <w:tcW w:w="1006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120</w:t>
            </w:r>
          </w:p>
        </w:tc>
        <w:tc>
          <w:tcPr>
            <w:tcW w:w="831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27</w:t>
            </w:r>
          </w:p>
        </w:tc>
        <w:tc>
          <w:tcPr>
            <w:tcW w:w="1135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56</w:t>
            </w:r>
          </w:p>
        </w:tc>
        <w:tc>
          <w:tcPr>
            <w:tcW w:w="1127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48</w:t>
            </w:r>
          </w:p>
        </w:tc>
        <w:tc>
          <w:tcPr>
            <w:tcW w:w="99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11</w:t>
            </w:r>
          </w:p>
        </w:tc>
        <w:tc>
          <w:tcPr>
            <w:tcW w:w="1134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</w:t>
            </w:r>
          </w:p>
        </w:tc>
        <w:tc>
          <w:tcPr>
            <w:tcW w:w="99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800</w:t>
            </w:r>
          </w:p>
        </w:tc>
        <w:tc>
          <w:tcPr>
            <w:tcW w:w="99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10%</w:t>
            </w:r>
          </w:p>
        </w:tc>
        <w:tc>
          <w:tcPr>
            <w:tcW w:w="1145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0.5</w:t>
            </w:r>
          </w:p>
        </w:tc>
        <w:tc>
          <w:tcPr>
            <w:tcW w:w="98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55</w:t>
            </w:r>
          </w:p>
        </w:tc>
        <w:tc>
          <w:tcPr>
            <w:tcW w:w="99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22</w:t>
            </w:r>
          </w:p>
        </w:tc>
        <w:tc>
          <w:tcPr>
            <w:tcW w:w="602" w:type="dxa"/>
          </w:tcPr>
          <w:p w:rsidR="0015074F" w:rsidRDefault="0015074F" w:rsidP="00AF355C">
            <w:r>
              <w:rPr>
                <w:rFonts w:ascii="Times New Roman" w:hAnsi="Times New Roman"/>
                <w:sz w:val="14"/>
              </w:rPr>
              <w:t>G.722</w:t>
            </w:r>
          </w:p>
        </w:tc>
      </w:tr>
      <w:tr w:rsidR="0015074F" w:rsidTr="0015074F">
        <w:tc>
          <w:tcPr>
            <w:tcW w:w="357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26</w:t>
            </w:r>
          </w:p>
        </w:tc>
        <w:tc>
          <w:tcPr>
            <w:tcW w:w="1770" w:type="dxa"/>
            <w:shd w:val="clear" w:color="auto" w:fill="F2F2F2"/>
          </w:tcPr>
          <w:p w:rsidR="0015074F" w:rsidRDefault="0015074F" w:rsidP="00AF355C">
            <w:r>
              <w:rPr>
                <w:rFonts w:ascii="Times New Roman" w:hAnsi="Times New Roman"/>
                <w:sz w:val="14"/>
              </w:rPr>
              <w:t>образовательное учреждение</w:t>
            </w:r>
          </w:p>
        </w:tc>
        <w:tc>
          <w:tcPr>
            <w:tcW w:w="863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210</w:t>
            </w:r>
          </w:p>
        </w:tc>
        <w:tc>
          <w:tcPr>
            <w:tcW w:w="1006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180</w:t>
            </w:r>
          </w:p>
        </w:tc>
        <w:tc>
          <w:tcPr>
            <w:tcW w:w="831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15</w:t>
            </w:r>
          </w:p>
        </w:tc>
        <w:tc>
          <w:tcPr>
            <w:tcW w:w="1135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63</w:t>
            </w:r>
          </w:p>
        </w:tc>
        <w:tc>
          <w:tcPr>
            <w:tcW w:w="1127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54</w:t>
            </w:r>
          </w:p>
        </w:tc>
        <w:tc>
          <w:tcPr>
            <w:tcW w:w="99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5</w:t>
            </w:r>
          </w:p>
        </w:tc>
        <w:tc>
          <w:tcPr>
            <w:tcW w:w="1134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</w:t>
            </w:r>
          </w:p>
        </w:tc>
        <w:tc>
          <w:tcPr>
            <w:tcW w:w="99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200</w:t>
            </w:r>
          </w:p>
        </w:tc>
        <w:tc>
          <w:tcPr>
            <w:tcW w:w="99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30%</w:t>
            </w:r>
          </w:p>
        </w:tc>
        <w:tc>
          <w:tcPr>
            <w:tcW w:w="1145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w="98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65</w:t>
            </w:r>
          </w:p>
        </w:tc>
        <w:tc>
          <w:tcPr>
            <w:tcW w:w="99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20</w:t>
            </w:r>
          </w:p>
        </w:tc>
        <w:tc>
          <w:tcPr>
            <w:tcW w:w="602" w:type="dxa"/>
            <w:shd w:val="clear" w:color="auto" w:fill="F2F2F2"/>
          </w:tcPr>
          <w:p w:rsidR="0015074F" w:rsidRDefault="0015074F" w:rsidP="00AF355C">
            <w:r>
              <w:rPr>
                <w:rFonts w:ascii="Times New Roman" w:hAnsi="Times New Roman"/>
                <w:sz w:val="14"/>
              </w:rPr>
              <w:t>G.729</w:t>
            </w:r>
          </w:p>
        </w:tc>
      </w:tr>
      <w:tr w:rsidR="0015074F" w:rsidTr="0015074F">
        <w:tc>
          <w:tcPr>
            <w:tcW w:w="357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27</w:t>
            </w:r>
          </w:p>
        </w:tc>
        <w:tc>
          <w:tcPr>
            <w:tcW w:w="1770" w:type="dxa"/>
          </w:tcPr>
          <w:p w:rsidR="0015074F" w:rsidRDefault="0015074F" w:rsidP="00AF355C">
            <w:r>
              <w:rPr>
                <w:rFonts w:ascii="Times New Roman" w:hAnsi="Times New Roman"/>
                <w:sz w:val="14"/>
              </w:rPr>
              <w:t>страховая компания</w:t>
            </w:r>
          </w:p>
        </w:tc>
        <w:tc>
          <w:tcPr>
            <w:tcW w:w="863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120</w:t>
            </w:r>
          </w:p>
        </w:tc>
        <w:tc>
          <w:tcPr>
            <w:tcW w:w="1006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80</w:t>
            </w:r>
          </w:p>
        </w:tc>
        <w:tc>
          <w:tcPr>
            <w:tcW w:w="831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25</w:t>
            </w:r>
          </w:p>
        </w:tc>
        <w:tc>
          <w:tcPr>
            <w:tcW w:w="1135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42</w:t>
            </w:r>
          </w:p>
        </w:tc>
        <w:tc>
          <w:tcPr>
            <w:tcW w:w="1127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28</w:t>
            </w:r>
          </w:p>
        </w:tc>
        <w:tc>
          <w:tcPr>
            <w:tcW w:w="99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9</w:t>
            </w:r>
          </w:p>
        </w:tc>
        <w:tc>
          <w:tcPr>
            <w:tcW w:w="1134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4</w:t>
            </w:r>
          </w:p>
        </w:tc>
        <w:tc>
          <w:tcPr>
            <w:tcW w:w="99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2000</w:t>
            </w:r>
          </w:p>
        </w:tc>
        <w:tc>
          <w:tcPr>
            <w:tcW w:w="99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10%</w:t>
            </w:r>
          </w:p>
        </w:tc>
        <w:tc>
          <w:tcPr>
            <w:tcW w:w="1145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</w:t>
            </w:r>
          </w:p>
        </w:tc>
        <w:tc>
          <w:tcPr>
            <w:tcW w:w="98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40</w:t>
            </w:r>
          </w:p>
        </w:tc>
        <w:tc>
          <w:tcPr>
            <w:tcW w:w="99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14</w:t>
            </w:r>
          </w:p>
        </w:tc>
        <w:tc>
          <w:tcPr>
            <w:tcW w:w="602" w:type="dxa"/>
          </w:tcPr>
          <w:p w:rsidR="0015074F" w:rsidRDefault="0015074F" w:rsidP="00AF355C">
            <w:r>
              <w:rPr>
                <w:rFonts w:ascii="Times New Roman" w:hAnsi="Times New Roman"/>
                <w:sz w:val="14"/>
              </w:rPr>
              <w:t>G.729</w:t>
            </w:r>
          </w:p>
        </w:tc>
      </w:tr>
      <w:tr w:rsidR="0015074F" w:rsidTr="0015074F">
        <w:tc>
          <w:tcPr>
            <w:tcW w:w="357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28</w:t>
            </w:r>
          </w:p>
        </w:tc>
        <w:tc>
          <w:tcPr>
            <w:tcW w:w="1770" w:type="dxa"/>
            <w:shd w:val="clear" w:color="auto" w:fill="F2F2F2"/>
          </w:tcPr>
          <w:p w:rsidR="0015074F" w:rsidRDefault="0015074F" w:rsidP="00AF355C">
            <w:r>
              <w:rPr>
                <w:rFonts w:ascii="Times New Roman" w:hAnsi="Times New Roman"/>
                <w:sz w:val="14"/>
              </w:rPr>
              <w:t>банк</w:t>
            </w:r>
          </w:p>
        </w:tc>
        <w:tc>
          <w:tcPr>
            <w:tcW w:w="863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130</w:t>
            </w:r>
          </w:p>
        </w:tc>
        <w:tc>
          <w:tcPr>
            <w:tcW w:w="1006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100</w:t>
            </w:r>
          </w:p>
        </w:tc>
        <w:tc>
          <w:tcPr>
            <w:tcW w:w="831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14</w:t>
            </w:r>
          </w:p>
        </w:tc>
        <w:tc>
          <w:tcPr>
            <w:tcW w:w="1135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52</w:t>
            </w:r>
          </w:p>
        </w:tc>
        <w:tc>
          <w:tcPr>
            <w:tcW w:w="1127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40</w:t>
            </w:r>
          </w:p>
        </w:tc>
        <w:tc>
          <w:tcPr>
            <w:tcW w:w="99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6</w:t>
            </w:r>
          </w:p>
        </w:tc>
        <w:tc>
          <w:tcPr>
            <w:tcW w:w="1134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w="99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500</w:t>
            </w:r>
          </w:p>
        </w:tc>
        <w:tc>
          <w:tcPr>
            <w:tcW w:w="99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20%</w:t>
            </w:r>
          </w:p>
        </w:tc>
        <w:tc>
          <w:tcPr>
            <w:tcW w:w="1145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3</w:t>
            </w:r>
          </w:p>
        </w:tc>
        <w:tc>
          <w:tcPr>
            <w:tcW w:w="98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15</w:t>
            </w:r>
          </w:p>
        </w:tc>
        <w:tc>
          <w:tcPr>
            <w:tcW w:w="99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6</w:t>
            </w:r>
          </w:p>
        </w:tc>
        <w:tc>
          <w:tcPr>
            <w:tcW w:w="602" w:type="dxa"/>
            <w:shd w:val="clear" w:color="auto" w:fill="F2F2F2"/>
          </w:tcPr>
          <w:p w:rsidR="0015074F" w:rsidRDefault="0015074F" w:rsidP="00AF355C">
            <w:r>
              <w:rPr>
                <w:rFonts w:ascii="Times New Roman" w:hAnsi="Times New Roman"/>
                <w:sz w:val="14"/>
              </w:rPr>
              <w:t>G.729</w:t>
            </w:r>
          </w:p>
        </w:tc>
      </w:tr>
      <w:tr w:rsidR="0015074F" w:rsidTr="0015074F">
        <w:tc>
          <w:tcPr>
            <w:tcW w:w="357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29</w:t>
            </w:r>
          </w:p>
        </w:tc>
        <w:tc>
          <w:tcPr>
            <w:tcW w:w="1770" w:type="dxa"/>
          </w:tcPr>
          <w:p w:rsidR="0015074F" w:rsidRDefault="0015074F" w:rsidP="00AF355C">
            <w:r>
              <w:rPr>
                <w:rFonts w:ascii="Times New Roman" w:hAnsi="Times New Roman"/>
                <w:sz w:val="14"/>
              </w:rPr>
              <w:t>медицинский центр</w:t>
            </w:r>
          </w:p>
        </w:tc>
        <w:tc>
          <w:tcPr>
            <w:tcW w:w="863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50</w:t>
            </w:r>
          </w:p>
        </w:tc>
        <w:tc>
          <w:tcPr>
            <w:tcW w:w="1006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40</w:t>
            </w:r>
          </w:p>
        </w:tc>
        <w:tc>
          <w:tcPr>
            <w:tcW w:w="831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13</w:t>
            </w:r>
          </w:p>
        </w:tc>
        <w:tc>
          <w:tcPr>
            <w:tcW w:w="1135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15</w:t>
            </w:r>
          </w:p>
        </w:tc>
        <w:tc>
          <w:tcPr>
            <w:tcW w:w="1127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12</w:t>
            </w:r>
          </w:p>
        </w:tc>
        <w:tc>
          <w:tcPr>
            <w:tcW w:w="99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4</w:t>
            </w:r>
          </w:p>
        </w:tc>
        <w:tc>
          <w:tcPr>
            <w:tcW w:w="1134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4</w:t>
            </w:r>
          </w:p>
        </w:tc>
        <w:tc>
          <w:tcPr>
            <w:tcW w:w="99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500</w:t>
            </w:r>
          </w:p>
        </w:tc>
        <w:tc>
          <w:tcPr>
            <w:tcW w:w="99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10%</w:t>
            </w:r>
          </w:p>
        </w:tc>
        <w:tc>
          <w:tcPr>
            <w:tcW w:w="1145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3</w:t>
            </w:r>
          </w:p>
        </w:tc>
        <w:tc>
          <w:tcPr>
            <w:tcW w:w="98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20</w:t>
            </w:r>
          </w:p>
        </w:tc>
        <w:tc>
          <w:tcPr>
            <w:tcW w:w="99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6</w:t>
            </w:r>
          </w:p>
        </w:tc>
        <w:tc>
          <w:tcPr>
            <w:tcW w:w="602" w:type="dxa"/>
          </w:tcPr>
          <w:p w:rsidR="0015074F" w:rsidRDefault="0015074F" w:rsidP="00AF355C">
            <w:r>
              <w:rPr>
                <w:rFonts w:ascii="Times New Roman" w:hAnsi="Times New Roman"/>
                <w:sz w:val="14"/>
              </w:rPr>
              <w:t>G.729</w:t>
            </w:r>
          </w:p>
        </w:tc>
      </w:tr>
      <w:tr w:rsidR="0015074F" w:rsidTr="0015074F">
        <w:tc>
          <w:tcPr>
            <w:tcW w:w="357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30</w:t>
            </w:r>
          </w:p>
        </w:tc>
        <w:tc>
          <w:tcPr>
            <w:tcW w:w="1770" w:type="dxa"/>
            <w:shd w:val="clear" w:color="auto" w:fill="F2F2F2"/>
          </w:tcPr>
          <w:p w:rsidR="0015074F" w:rsidRDefault="0015074F" w:rsidP="00AF355C">
            <w:r>
              <w:rPr>
                <w:rFonts w:ascii="Times New Roman" w:hAnsi="Times New Roman"/>
                <w:sz w:val="14"/>
              </w:rPr>
              <w:t>научно-исследовательский институт</w:t>
            </w:r>
          </w:p>
        </w:tc>
        <w:tc>
          <w:tcPr>
            <w:tcW w:w="863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440</w:t>
            </w:r>
          </w:p>
        </w:tc>
        <w:tc>
          <w:tcPr>
            <w:tcW w:w="1006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320</w:t>
            </w:r>
          </w:p>
        </w:tc>
        <w:tc>
          <w:tcPr>
            <w:tcW w:w="831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17</w:t>
            </w:r>
          </w:p>
        </w:tc>
        <w:tc>
          <w:tcPr>
            <w:tcW w:w="1135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154</w:t>
            </w:r>
          </w:p>
        </w:tc>
        <w:tc>
          <w:tcPr>
            <w:tcW w:w="1127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112</w:t>
            </w:r>
          </w:p>
        </w:tc>
        <w:tc>
          <w:tcPr>
            <w:tcW w:w="99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6</w:t>
            </w:r>
          </w:p>
        </w:tc>
        <w:tc>
          <w:tcPr>
            <w:tcW w:w="1134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</w:t>
            </w:r>
          </w:p>
        </w:tc>
        <w:tc>
          <w:tcPr>
            <w:tcW w:w="99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800</w:t>
            </w:r>
          </w:p>
        </w:tc>
        <w:tc>
          <w:tcPr>
            <w:tcW w:w="99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50%</w:t>
            </w:r>
          </w:p>
        </w:tc>
        <w:tc>
          <w:tcPr>
            <w:tcW w:w="1145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</w:t>
            </w:r>
          </w:p>
        </w:tc>
        <w:tc>
          <w:tcPr>
            <w:tcW w:w="98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95</w:t>
            </w:r>
          </w:p>
        </w:tc>
        <w:tc>
          <w:tcPr>
            <w:tcW w:w="99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34</w:t>
            </w:r>
          </w:p>
        </w:tc>
        <w:tc>
          <w:tcPr>
            <w:tcW w:w="602" w:type="dxa"/>
            <w:shd w:val="clear" w:color="auto" w:fill="F2F2F2"/>
          </w:tcPr>
          <w:p w:rsidR="0015074F" w:rsidRDefault="0015074F" w:rsidP="00AF355C">
            <w:r>
              <w:rPr>
                <w:rFonts w:ascii="Times New Roman" w:hAnsi="Times New Roman"/>
                <w:sz w:val="14"/>
              </w:rPr>
              <w:t>G.722</w:t>
            </w:r>
          </w:p>
        </w:tc>
      </w:tr>
      <w:tr w:rsidR="0015074F" w:rsidTr="0015074F">
        <w:tc>
          <w:tcPr>
            <w:tcW w:w="357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31</w:t>
            </w:r>
          </w:p>
        </w:tc>
        <w:tc>
          <w:tcPr>
            <w:tcW w:w="1770" w:type="dxa"/>
          </w:tcPr>
          <w:p w:rsidR="0015074F" w:rsidRDefault="0015074F" w:rsidP="00AF355C">
            <w:r>
              <w:rPr>
                <w:rFonts w:ascii="Times New Roman" w:hAnsi="Times New Roman"/>
                <w:sz w:val="14"/>
              </w:rPr>
              <w:t>проектный институт</w:t>
            </w:r>
          </w:p>
        </w:tc>
        <w:tc>
          <w:tcPr>
            <w:tcW w:w="863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200</w:t>
            </w:r>
          </w:p>
        </w:tc>
        <w:tc>
          <w:tcPr>
            <w:tcW w:w="1006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150</w:t>
            </w:r>
          </w:p>
        </w:tc>
        <w:tc>
          <w:tcPr>
            <w:tcW w:w="831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13</w:t>
            </w:r>
          </w:p>
        </w:tc>
        <w:tc>
          <w:tcPr>
            <w:tcW w:w="1135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60</w:t>
            </w:r>
          </w:p>
        </w:tc>
        <w:tc>
          <w:tcPr>
            <w:tcW w:w="1127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45</w:t>
            </w:r>
          </w:p>
        </w:tc>
        <w:tc>
          <w:tcPr>
            <w:tcW w:w="99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4</w:t>
            </w:r>
          </w:p>
        </w:tc>
        <w:tc>
          <w:tcPr>
            <w:tcW w:w="1134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4</w:t>
            </w:r>
          </w:p>
        </w:tc>
        <w:tc>
          <w:tcPr>
            <w:tcW w:w="99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500</w:t>
            </w:r>
          </w:p>
        </w:tc>
        <w:tc>
          <w:tcPr>
            <w:tcW w:w="99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50%</w:t>
            </w:r>
          </w:p>
        </w:tc>
        <w:tc>
          <w:tcPr>
            <w:tcW w:w="1145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3</w:t>
            </w:r>
          </w:p>
        </w:tc>
        <w:tc>
          <w:tcPr>
            <w:tcW w:w="98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25</w:t>
            </w:r>
          </w:p>
        </w:tc>
        <w:tc>
          <w:tcPr>
            <w:tcW w:w="99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8</w:t>
            </w:r>
          </w:p>
        </w:tc>
        <w:tc>
          <w:tcPr>
            <w:tcW w:w="602" w:type="dxa"/>
          </w:tcPr>
          <w:p w:rsidR="0015074F" w:rsidRDefault="0015074F" w:rsidP="00AF355C">
            <w:r>
              <w:rPr>
                <w:rFonts w:ascii="Times New Roman" w:hAnsi="Times New Roman"/>
                <w:sz w:val="14"/>
              </w:rPr>
              <w:t>G.722</w:t>
            </w:r>
          </w:p>
        </w:tc>
      </w:tr>
      <w:tr w:rsidR="0015074F" w:rsidTr="0015074F">
        <w:tc>
          <w:tcPr>
            <w:tcW w:w="357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32</w:t>
            </w:r>
          </w:p>
        </w:tc>
        <w:tc>
          <w:tcPr>
            <w:tcW w:w="1770" w:type="dxa"/>
            <w:shd w:val="clear" w:color="auto" w:fill="F2F2F2"/>
          </w:tcPr>
          <w:p w:rsidR="0015074F" w:rsidRDefault="0015074F" w:rsidP="00AF355C">
            <w:r>
              <w:rPr>
                <w:rFonts w:ascii="Times New Roman" w:hAnsi="Times New Roman"/>
                <w:sz w:val="14"/>
              </w:rPr>
              <w:t>банк</w:t>
            </w:r>
          </w:p>
        </w:tc>
        <w:tc>
          <w:tcPr>
            <w:tcW w:w="863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200</w:t>
            </w:r>
          </w:p>
        </w:tc>
        <w:tc>
          <w:tcPr>
            <w:tcW w:w="1006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140</w:t>
            </w:r>
          </w:p>
        </w:tc>
        <w:tc>
          <w:tcPr>
            <w:tcW w:w="831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25</w:t>
            </w:r>
          </w:p>
        </w:tc>
        <w:tc>
          <w:tcPr>
            <w:tcW w:w="1135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70</w:t>
            </w:r>
          </w:p>
        </w:tc>
        <w:tc>
          <w:tcPr>
            <w:tcW w:w="1127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49</w:t>
            </w:r>
          </w:p>
        </w:tc>
        <w:tc>
          <w:tcPr>
            <w:tcW w:w="99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9</w:t>
            </w:r>
          </w:p>
        </w:tc>
        <w:tc>
          <w:tcPr>
            <w:tcW w:w="1134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8</w:t>
            </w:r>
          </w:p>
        </w:tc>
        <w:tc>
          <w:tcPr>
            <w:tcW w:w="99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2000</w:t>
            </w:r>
          </w:p>
        </w:tc>
        <w:tc>
          <w:tcPr>
            <w:tcW w:w="99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30%</w:t>
            </w:r>
          </w:p>
        </w:tc>
        <w:tc>
          <w:tcPr>
            <w:tcW w:w="1145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0.5</w:t>
            </w:r>
          </w:p>
        </w:tc>
        <w:tc>
          <w:tcPr>
            <w:tcW w:w="98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70</w:t>
            </w:r>
          </w:p>
        </w:tc>
        <w:tc>
          <w:tcPr>
            <w:tcW w:w="99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25</w:t>
            </w:r>
          </w:p>
        </w:tc>
        <w:tc>
          <w:tcPr>
            <w:tcW w:w="602" w:type="dxa"/>
            <w:shd w:val="clear" w:color="auto" w:fill="F2F2F2"/>
          </w:tcPr>
          <w:p w:rsidR="0015074F" w:rsidRDefault="0015074F" w:rsidP="00AF355C">
            <w:r>
              <w:rPr>
                <w:rFonts w:ascii="Times New Roman" w:hAnsi="Times New Roman"/>
                <w:sz w:val="14"/>
              </w:rPr>
              <w:t>G.722</w:t>
            </w:r>
          </w:p>
        </w:tc>
      </w:tr>
      <w:tr w:rsidR="0015074F" w:rsidTr="0015074F">
        <w:tc>
          <w:tcPr>
            <w:tcW w:w="357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33</w:t>
            </w:r>
          </w:p>
        </w:tc>
        <w:tc>
          <w:tcPr>
            <w:tcW w:w="1770" w:type="dxa"/>
          </w:tcPr>
          <w:p w:rsidR="0015074F" w:rsidRDefault="0015074F" w:rsidP="00AF355C">
            <w:r>
              <w:rPr>
                <w:rFonts w:ascii="Times New Roman" w:hAnsi="Times New Roman"/>
                <w:sz w:val="14"/>
              </w:rPr>
              <w:t>торговая сеть</w:t>
            </w:r>
          </w:p>
        </w:tc>
        <w:tc>
          <w:tcPr>
            <w:tcW w:w="863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60</w:t>
            </w:r>
          </w:p>
        </w:tc>
        <w:tc>
          <w:tcPr>
            <w:tcW w:w="1006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50</w:t>
            </w:r>
          </w:p>
        </w:tc>
        <w:tc>
          <w:tcPr>
            <w:tcW w:w="831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27</w:t>
            </w:r>
          </w:p>
        </w:tc>
        <w:tc>
          <w:tcPr>
            <w:tcW w:w="1135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24</w:t>
            </w:r>
          </w:p>
        </w:tc>
        <w:tc>
          <w:tcPr>
            <w:tcW w:w="1127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20</w:t>
            </w:r>
          </w:p>
        </w:tc>
        <w:tc>
          <w:tcPr>
            <w:tcW w:w="99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11</w:t>
            </w:r>
          </w:p>
        </w:tc>
        <w:tc>
          <w:tcPr>
            <w:tcW w:w="1134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</w:t>
            </w:r>
          </w:p>
        </w:tc>
        <w:tc>
          <w:tcPr>
            <w:tcW w:w="99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100</w:t>
            </w:r>
          </w:p>
        </w:tc>
        <w:tc>
          <w:tcPr>
            <w:tcW w:w="99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50%</w:t>
            </w:r>
          </w:p>
        </w:tc>
        <w:tc>
          <w:tcPr>
            <w:tcW w:w="1145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3</w:t>
            </w:r>
          </w:p>
        </w:tc>
        <w:tc>
          <w:tcPr>
            <w:tcW w:w="98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15</w:t>
            </w:r>
          </w:p>
        </w:tc>
        <w:tc>
          <w:tcPr>
            <w:tcW w:w="99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6</w:t>
            </w:r>
          </w:p>
        </w:tc>
        <w:tc>
          <w:tcPr>
            <w:tcW w:w="602" w:type="dxa"/>
          </w:tcPr>
          <w:p w:rsidR="0015074F" w:rsidRDefault="0015074F" w:rsidP="00AF355C">
            <w:r>
              <w:rPr>
                <w:rFonts w:ascii="Times New Roman" w:hAnsi="Times New Roman"/>
                <w:sz w:val="14"/>
              </w:rPr>
              <w:t>G.729</w:t>
            </w:r>
          </w:p>
        </w:tc>
      </w:tr>
      <w:tr w:rsidR="0015074F" w:rsidTr="0015074F">
        <w:tc>
          <w:tcPr>
            <w:tcW w:w="357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34</w:t>
            </w:r>
          </w:p>
        </w:tc>
        <w:tc>
          <w:tcPr>
            <w:tcW w:w="1770" w:type="dxa"/>
            <w:shd w:val="clear" w:color="auto" w:fill="F2F2F2"/>
          </w:tcPr>
          <w:p w:rsidR="0015074F" w:rsidRDefault="0015074F" w:rsidP="00AF355C">
            <w:r>
              <w:rPr>
                <w:rFonts w:ascii="Times New Roman" w:hAnsi="Times New Roman"/>
                <w:sz w:val="14"/>
              </w:rPr>
              <w:t>страховая компания</w:t>
            </w:r>
          </w:p>
        </w:tc>
        <w:tc>
          <w:tcPr>
            <w:tcW w:w="863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100</w:t>
            </w:r>
          </w:p>
        </w:tc>
        <w:tc>
          <w:tcPr>
            <w:tcW w:w="1006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80</w:t>
            </w:r>
          </w:p>
        </w:tc>
        <w:tc>
          <w:tcPr>
            <w:tcW w:w="831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13</w:t>
            </w:r>
          </w:p>
        </w:tc>
        <w:tc>
          <w:tcPr>
            <w:tcW w:w="1135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35</w:t>
            </w:r>
          </w:p>
        </w:tc>
        <w:tc>
          <w:tcPr>
            <w:tcW w:w="1127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28</w:t>
            </w:r>
          </w:p>
        </w:tc>
        <w:tc>
          <w:tcPr>
            <w:tcW w:w="99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5</w:t>
            </w:r>
          </w:p>
        </w:tc>
        <w:tc>
          <w:tcPr>
            <w:tcW w:w="1134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6</w:t>
            </w:r>
          </w:p>
        </w:tc>
        <w:tc>
          <w:tcPr>
            <w:tcW w:w="99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200</w:t>
            </w:r>
          </w:p>
        </w:tc>
        <w:tc>
          <w:tcPr>
            <w:tcW w:w="99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30%</w:t>
            </w:r>
          </w:p>
        </w:tc>
        <w:tc>
          <w:tcPr>
            <w:tcW w:w="1145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w="98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20</w:t>
            </w:r>
          </w:p>
        </w:tc>
        <w:tc>
          <w:tcPr>
            <w:tcW w:w="99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7</w:t>
            </w:r>
          </w:p>
        </w:tc>
        <w:tc>
          <w:tcPr>
            <w:tcW w:w="602" w:type="dxa"/>
            <w:shd w:val="clear" w:color="auto" w:fill="F2F2F2"/>
          </w:tcPr>
          <w:p w:rsidR="0015074F" w:rsidRDefault="0015074F" w:rsidP="00AF355C">
            <w:r>
              <w:rPr>
                <w:rFonts w:ascii="Times New Roman" w:hAnsi="Times New Roman"/>
                <w:sz w:val="14"/>
              </w:rPr>
              <w:t>G.722</w:t>
            </w:r>
          </w:p>
        </w:tc>
      </w:tr>
      <w:tr w:rsidR="0015074F" w:rsidTr="0015074F">
        <w:tc>
          <w:tcPr>
            <w:tcW w:w="357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35</w:t>
            </w:r>
          </w:p>
        </w:tc>
        <w:tc>
          <w:tcPr>
            <w:tcW w:w="1770" w:type="dxa"/>
          </w:tcPr>
          <w:p w:rsidR="0015074F" w:rsidRDefault="0015074F" w:rsidP="00AF355C">
            <w:r>
              <w:rPr>
                <w:rFonts w:ascii="Times New Roman" w:hAnsi="Times New Roman"/>
                <w:sz w:val="14"/>
              </w:rPr>
              <w:t>проектный институт</w:t>
            </w:r>
          </w:p>
        </w:tc>
        <w:tc>
          <w:tcPr>
            <w:tcW w:w="863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480</w:t>
            </w:r>
          </w:p>
        </w:tc>
        <w:tc>
          <w:tcPr>
            <w:tcW w:w="1006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390</w:t>
            </w:r>
          </w:p>
        </w:tc>
        <w:tc>
          <w:tcPr>
            <w:tcW w:w="831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4</w:t>
            </w:r>
          </w:p>
        </w:tc>
        <w:tc>
          <w:tcPr>
            <w:tcW w:w="1135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192</w:t>
            </w:r>
          </w:p>
        </w:tc>
        <w:tc>
          <w:tcPr>
            <w:tcW w:w="1127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156</w:t>
            </w:r>
          </w:p>
        </w:tc>
        <w:tc>
          <w:tcPr>
            <w:tcW w:w="99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</w:t>
            </w:r>
          </w:p>
        </w:tc>
        <w:tc>
          <w:tcPr>
            <w:tcW w:w="1134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6</w:t>
            </w:r>
          </w:p>
        </w:tc>
        <w:tc>
          <w:tcPr>
            <w:tcW w:w="99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1000</w:t>
            </w:r>
          </w:p>
        </w:tc>
        <w:tc>
          <w:tcPr>
            <w:tcW w:w="99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30%</w:t>
            </w:r>
          </w:p>
        </w:tc>
        <w:tc>
          <w:tcPr>
            <w:tcW w:w="1145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w="98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85</w:t>
            </w:r>
          </w:p>
        </w:tc>
        <w:tc>
          <w:tcPr>
            <w:tcW w:w="99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34</w:t>
            </w:r>
          </w:p>
        </w:tc>
        <w:tc>
          <w:tcPr>
            <w:tcW w:w="602" w:type="dxa"/>
          </w:tcPr>
          <w:p w:rsidR="0015074F" w:rsidRDefault="0015074F" w:rsidP="00AF355C">
            <w:r>
              <w:rPr>
                <w:rFonts w:ascii="Times New Roman" w:hAnsi="Times New Roman"/>
                <w:sz w:val="14"/>
              </w:rPr>
              <w:t>G.711</w:t>
            </w:r>
          </w:p>
        </w:tc>
      </w:tr>
      <w:tr w:rsidR="0015074F" w:rsidTr="0015074F">
        <w:tc>
          <w:tcPr>
            <w:tcW w:w="357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36</w:t>
            </w:r>
          </w:p>
        </w:tc>
        <w:tc>
          <w:tcPr>
            <w:tcW w:w="1770" w:type="dxa"/>
            <w:shd w:val="clear" w:color="auto" w:fill="F2F2F2"/>
          </w:tcPr>
          <w:p w:rsidR="0015074F" w:rsidRDefault="0015074F" w:rsidP="00AF355C">
            <w:r>
              <w:rPr>
                <w:rFonts w:ascii="Times New Roman" w:hAnsi="Times New Roman"/>
                <w:sz w:val="14"/>
              </w:rPr>
              <w:t>медицинский центр</w:t>
            </w:r>
          </w:p>
        </w:tc>
        <w:tc>
          <w:tcPr>
            <w:tcW w:w="863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300</w:t>
            </w:r>
          </w:p>
        </w:tc>
        <w:tc>
          <w:tcPr>
            <w:tcW w:w="1006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210</w:t>
            </w:r>
          </w:p>
        </w:tc>
        <w:tc>
          <w:tcPr>
            <w:tcW w:w="831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17</w:t>
            </w:r>
          </w:p>
        </w:tc>
        <w:tc>
          <w:tcPr>
            <w:tcW w:w="1135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90</w:t>
            </w:r>
          </w:p>
        </w:tc>
        <w:tc>
          <w:tcPr>
            <w:tcW w:w="1127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63</w:t>
            </w:r>
          </w:p>
        </w:tc>
        <w:tc>
          <w:tcPr>
            <w:tcW w:w="99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6</w:t>
            </w:r>
          </w:p>
        </w:tc>
        <w:tc>
          <w:tcPr>
            <w:tcW w:w="1134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w="99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500</w:t>
            </w:r>
          </w:p>
        </w:tc>
        <w:tc>
          <w:tcPr>
            <w:tcW w:w="99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50%</w:t>
            </w:r>
          </w:p>
        </w:tc>
        <w:tc>
          <w:tcPr>
            <w:tcW w:w="1145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3</w:t>
            </w:r>
          </w:p>
        </w:tc>
        <w:tc>
          <w:tcPr>
            <w:tcW w:w="98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85</w:t>
            </w:r>
          </w:p>
        </w:tc>
        <w:tc>
          <w:tcPr>
            <w:tcW w:w="99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26</w:t>
            </w:r>
          </w:p>
        </w:tc>
        <w:tc>
          <w:tcPr>
            <w:tcW w:w="602" w:type="dxa"/>
            <w:shd w:val="clear" w:color="auto" w:fill="F2F2F2"/>
          </w:tcPr>
          <w:p w:rsidR="0015074F" w:rsidRDefault="0015074F" w:rsidP="00AF355C">
            <w:r>
              <w:rPr>
                <w:rFonts w:ascii="Times New Roman" w:hAnsi="Times New Roman"/>
                <w:sz w:val="14"/>
              </w:rPr>
              <w:t>G.722</w:t>
            </w:r>
          </w:p>
        </w:tc>
      </w:tr>
      <w:tr w:rsidR="0015074F" w:rsidTr="0015074F">
        <w:tc>
          <w:tcPr>
            <w:tcW w:w="357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37</w:t>
            </w:r>
          </w:p>
        </w:tc>
        <w:tc>
          <w:tcPr>
            <w:tcW w:w="1770" w:type="dxa"/>
          </w:tcPr>
          <w:p w:rsidR="0015074F" w:rsidRDefault="0015074F" w:rsidP="00AF355C">
            <w:r>
              <w:rPr>
                <w:rFonts w:ascii="Times New Roman" w:hAnsi="Times New Roman"/>
                <w:sz w:val="14"/>
              </w:rPr>
              <w:t>гостиничный комплекс</w:t>
            </w:r>
          </w:p>
        </w:tc>
        <w:tc>
          <w:tcPr>
            <w:tcW w:w="863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300</w:t>
            </w:r>
          </w:p>
        </w:tc>
        <w:tc>
          <w:tcPr>
            <w:tcW w:w="1006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250</w:t>
            </w:r>
          </w:p>
        </w:tc>
        <w:tc>
          <w:tcPr>
            <w:tcW w:w="831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14</w:t>
            </w:r>
          </w:p>
        </w:tc>
        <w:tc>
          <w:tcPr>
            <w:tcW w:w="1135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105</w:t>
            </w:r>
          </w:p>
        </w:tc>
        <w:tc>
          <w:tcPr>
            <w:tcW w:w="1127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88</w:t>
            </w:r>
          </w:p>
        </w:tc>
        <w:tc>
          <w:tcPr>
            <w:tcW w:w="99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5</w:t>
            </w:r>
          </w:p>
        </w:tc>
        <w:tc>
          <w:tcPr>
            <w:tcW w:w="1134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6</w:t>
            </w:r>
          </w:p>
        </w:tc>
        <w:tc>
          <w:tcPr>
            <w:tcW w:w="99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500</w:t>
            </w:r>
          </w:p>
        </w:tc>
        <w:tc>
          <w:tcPr>
            <w:tcW w:w="99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50%</w:t>
            </w:r>
          </w:p>
        </w:tc>
        <w:tc>
          <w:tcPr>
            <w:tcW w:w="1145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w="98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70</w:t>
            </w:r>
          </w:p>
        </w:tc>
        <w:tc>
          <w:tcPr>
            <w:tcW w:w="99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25</w:t>
            </w:r>
          </w:p>
        </w:tc>
        <w:tc>
          <w:tcPr>
            <w:tcW w:w="602" w:type="dxa"/>
          </w:tcPr>
          <w:p w:rsidR="0015074F" w:rsidRDefault="0015074F" w:rsidP="00AF355C">
            <w:r>
              <w:rPr>
                <w:rFonts w:ascii="Times New Roman" w:hAnsi="Times New Roman"/>
                <w:sz w:val="14"/>
              </w:rPr>
              <w:t>G.722</w:t>
            </w:r>
          </w:p>
        </w:tc>
      </w:tr>
      <w:tr w:rsidR="0015074F" w:rsidTr="0015074F">
        <w:tc>
          <w:tcPr>
            <w:tcW w:w="357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38</w:t>
            </w:r>
          </w:p>
        </w:tc>
        <w:tc>
          <w:tcPr>
            <w:tcW w:w="1770" w:type="dxa"/>
            <w:shd w:val="clear" w:color="auto" w:fill="F2F2F2"/>
          </w:tcPr>
          <w:p w:rsidR="0015074F" w:rsidRDefault="0015074F" w:rsidP="00AF355C">
            <w:r>
              <w:rPr>
                <w:rFonts w:ascii="Times New Roman" w:hAnsi="Times New Roman"/>
                <w:sz w:val="14"/>
              </w:rPr>
              <w:t>гостиничный комплекс</w:t>
            </w:r>
          </w:p>
        </w:tc>
        <w:tc>
          <w:tcPr>
            <w:tcW w:w="863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360</w:t>
            </w:r>
          </w:p>
        </w:tc>
        <w:tc>
          <w:tcPr>
            <w:tcW w:w="1006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280</w:t>
            </w:r>
          </w:p>
        </w:tc>
        <w:tc>
          <w:tcPr>
            <w:tcW w:w="831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25</w:t>
            </w:r>
          </w:p>
        </w:tc>
        <w:tc>
          <w:tcPr>
            <w:tcW w:w="1135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144</w:t>
            </w:r>
          </w:p>
        </w:tc>
        <w:tc>
          <w:tcPr>
            <w:tcW w:w="1127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112</w:t>
            </w:r>
          </w:p>
        </w:tc>
        <w:tc>
          <w:tcPr>
            <w:tcW w:w="99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10</w:t>
            </w:r>
          </w:p>
        </w:tc>
        <w:tc>
          <w:tcPr>
            <w:tcW w:w="1134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w="99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500</w:t>
            </w:r>
          </w:p>
        </w:tc>
        <w:tc>
          <w:tcPr>
            <w:tcW w:w="99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10%</w:t>
            </w:r>
          </w:p>
        </w:tc>
        <w:tc>
          <w:tcPr>
            <w:tcW w:w="1145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0.5</w:t>
            </w:r>
          </w:p>
        </w:tc>
        <w:tc>
          <w:tcPr>
            <w:tcW w:w="98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65</w:t>
            </w:r>
          </w:p>
        </w:tc>
        <w:tc>
          <w:tcPr>
            <w:tcW w:w="99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26</w:t>
            </w:r>
          </w:p>
        </w:tc>
        <w:tc>
          <w:tcPr>
            <w:tcW w:w="602" w:type="dxa"/>
            <w:shd w:val="clear" w:color="auto" w:fill="F2F2F2"/>
          </w:tcPr>
          <w:p w:rsidR="0015074F" w:rsidRDefault="0015074F" w:rsidP="00AF355C">
            <w:r>
              <w:rPr>
                <w:rFonts w:ascii="Times New Roman" w:hAnsi="Times New Roman"/>
                <w:sz w:val="14"/>
              </w:rPr>
              <w:t>G.711</w:t>
            </w:r>
          </w:p>
        </w:tc>
      </w:tr>
      <w:tr w:rsidR="0015074F" w:rsidTr="0015074F">
        <w:tc>
          <w:tcPr>
            <w:tcW w:w="357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39</w:t>
            </w:r>
          </w:p>
        </w:tc>
        <w:tc>
          <w:tcPr>
            <w:tcW w:w="1770" w:type="dxa"/>
          </w:tcPr>
          <w:p w:rsidR="0015074F" w:rsidRDefault="0015074F" w:rsidP="00AF355C">
            <w:r>
              <w:rPr>
                <w:rFonts w:ascii="Times New Roman" w:hAnsi="Times New Roman"/>
                <w:sz w:val="14"/>
              </w:rPr>
              <w:t>научно-исследовательский институт</w:t>
            </w:r>
          </w:p>
        </w:tc>
        <w:tc>
          <w:tcPr>
            <w:tcW w:w="863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340</w:t>
            </w:r>
          </w:p>
        </w:tc>
        <w:tc>
          <w:tcPr>
            <w:tcW w:w="1006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270</w:t>
            </w:r>
          </w:p>
        </w:tc>
        <w:tc>
          <w:tcPr>
            <w:tcW w:w="831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29</w:t>
            </w:r>
          </w:p>
        </w:tc>
        <w:tc>
          <w:tcPr>
            <w:tcW w:w="1135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102</w:t>
            </w:r>
          </w:p>
        </w:tc>
        <w:tc>
          <w:tcPr>
            <w:tcW w:w="1127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81</w:t>
            </w:r>
          </w:p>
        </w:tc>
        <w:tc>
          <w:tcPr>
            <w:tcW w:w="99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9</w:t>
            </w:r>
          </w:p>
        </w:tc>
        <w:tc>
          <w:tcPr>
            <w:tcW w:w="1134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8</w:t>
            </w:r>
          </w:p>
        </w:tc>
        <w:tc>
          <w:tcPr>
            <w:tcW w:w="99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1000</w:t>
            </w:r>
          </w:p>
        </w:tc>
        <w:tc>
          <w:tcPr>
            <w:tcW w:w="99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10%</w:t>
            </w:r>
          </w:p>
        </w:tc>
        <w:tc>
          <w:tcPr>
            <w:tcW w:w="1145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</w:t>
            </w:r>
          </w:p>
        </w:tc>
        <w:tc>
          <w:tcPr>
            <w:tcW w:w="98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125</w:t>
            </w:r>
          </w:p>
        </w:tc>
        <w:tc>
          <w:tcPr>
            <w:tcW w:w="99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38</w:t>
            </w:r>
          </w:p>
        </w:tc>
        <w:tc>
          <w:tcPr>
            <w:tcW w:w="602" w:type="dxa"/>
          </w:tcPr>
          <w:p w:rsidR="0015074F" w:rsidRDefault="0015074F" w:rsidP="00AF355C">
            <w:r>
              <w:rPr>
                <w:rFonts w:ascii="Times New Roman" w:hAnsi="Times New Roman"/>
                <w:sz w:val="14"/>
              </w:rPr>
              <w:t>G.729</w:t>
            </w:r>
          </w:p>
        </w:tc>
      </w:tr>
      <w:tr w:rsidR="0015074F" w:rsidTr="0015074F">
        <w:tc>
          <w:tcPr>
            <w:tcW w:w="357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lastRenderedPageBreak/>
              <w:t>40</w:t>
            </w:r>
          </w:p>
        </w:tc>
        <w:tc>
          <w:tcPr>
            <w:tcW w:w="1770" w:type="dxa"/>
            <w:shd w:val="clear" w:color="auto" w:fill="F2F2F2"/>
          </w:tcPr>
          <w:p w:rsidR="0015074F" w:rsidRDefault="0015074F" w:rsidP="00AF355C">
            <w:r>
              <w:rPr>
                <w:rFonts w:ascii="Times New Roman" w:hAnsi="Times New Roman"/>
                <w:sz w:val="14"/>
              </w:rPr>
              <w:t>государственное учреждение</w:t>
            </w:r>
          </w:p>
        </w:tc>
        <w:tc>
          <w:tcPr>
            <w:tcW w:w="863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190</w:t>
            </w:r>
          </w:p>
        </w:tc>
        <w:tc>
          <w:tcPr>
            <w:tcW w:w="1006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190</w:t>
            </w:r>
          </w:p>
        </w:tc>
        <w:tc>
          <w:tcPr>
            <w:tcW w:w="831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27</w:t>
            </w:r>
          </w:p>
        </w:tc>
        <w:tc>
          <w:tcPr>
            <w:tcW w:w="1135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67</w:t>
            </w:r>
          </w:p>
        </w:tc>
        <w:tc>
          <w:tcPr>
            <w:tcW w:w="1127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67</w:t>
            </w:r>
          </w:p>
        </w:tc>
        <w:tc>
          <w:tcPr>
            <w:tcW w:w="99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10</w:t>
            </w:r>
          </w:p>
        </w:tc>
        <w:tc>
          <w:tcPr>
            <w:tcW w:w="1134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w="99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100</w:t>
            </w:r>
          </w:p>
        </w:tc>
        <w:tc>
          <w:tcPr>
            <w:tcW w:w="99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20%</w:t>
            </w:r>
          </w:p>
        </w:tc>
        <w:tc>
          <w:tcPr>
            <w:tcW w:w="1145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3</w:t>
            </w:r>
          </w:p>
        </w:tc>
        <w:tc>
          <w:tcPr>
            <w:tcW w:w="98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30</w:t>
            </w:r>
          </w:p>
        </w:tc>
        <w:tc>
          <w:tcPr>
            <w:tcW w:w="99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11</w:t>
            </w:r>
          </w:p>
        </w:tc>
        <w:tc>
          <w:tcPr>
            <w:tcW w:w="602" w:type="dxa"/>
            <w:shd w:val="clear" w:color="auto" w:fill="F2F2F2"/>
          </w:tcPr>
          <w:p w:rsidR="0015074F" w:rsidRDefault="0015074F" w:rsidP="00AF355C">
            <w:r>
              <w:rPr>
                <w:rFonts w:ascii="Times New Roman" w:hAnsi="Times New Roman"/>
                <w:sz w:val="14"/>
              </w:rPr>
              <w:t>G.722</w:t>
            </w:r>
          </w:p>
        </w:tc>
      </w:tr>
      <w:tr w:rsidR="0015074F" w:rsidTr="0015074F">
        <w:tc>
          <w:tcPr>
            <w:tcW w:w="357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41</w:t>
            </w:r>
          </w:p>
        </w:tc>
        <w:tc>
          <w:tcPr>
            <w:tcW w:w="1770" w:type="dxa"/>
          </w:tcPr>
          <w:p w:rsidR="0015074F" w:rsidRDefault="0015074F" w:rsidP="00AF355C">
            <w:r>
              <w:rPr>
                <w:rFonts w:ascii="Times New Roman" w:hAnsi="Times New Roman"/>
                <w:sz w:val="14"/>
              </w:rPr>
              <w:t>страховая компания</w:t>
            </w:r>
          </w:p>
        </w:tc>
        <w:tc>
          <w:tcPr>
            <w:tcW w:w="863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140</w:t>
            </w:r>
          </w:p>
        </w:tc>
        <w:tc>
          <w:tcPr>
            <w:tcW w:w="1006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120</w:t>
            </w:r>
          </w:p>
        </w:tc>
        <w:tc>
          <w:tcPr>
            <w:tcW w:w="831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13</w:t>
            </w:r>
          </w:p>
        </w:tc>
        <w:tc>
          <w:tcPr>
            <w:tcW w:w="1135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42</w:t>
            </w:r>
          </w:p>
        </w:tc>
        <w:tc>
          <w:tcPr>
            <w:tcW w:w="1127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36</w:t>
            </w:r>
          </w:p>
        </w:tc>
        <w:tc>
          <w:tcPr>
            <w:tcW w:w="99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4</w:t>
            </w:r>
          </w:p>
        </w:tc>
        <w:tc>
          <w:tcPr>
            <w:tcW w:w="1134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4</w:t>
            </w:r>
          </w:p>
        </w:tc>
        <w:tc>
          <w:tcPr>
            <w:tcW w:w="99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100</w:t>
            </w:r>
          </w:p>
        </w:tc>
        <w:tc>
          <w:tcPr>
            <w:tcW w:w="99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20%</w:t>
            </w:r>
          </w:p>
        </w:tc>
        <w:tc>
          <w:tcPr>
            <w:tcW w:w="1145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0.5</w:t>
            </w:r>
          </w:p>
        </w:tc>
        <w:tc>
          <w:tcPr>
            <w:tcW w:w="98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40</w:t>
            </w:r>
          </w:p>
        </w:tc>
        <w:tc>
          <w:tcPr>
            <w:tcW w:w="99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12</w:t>
            </w:r>
          </w:p>
        </w:tc>
        <w:tc>
          <w:tcPr>
            <w:tcW w:w="602" w:type="dxa"/>
          </w:tcPr>
          <w:p w:rsidR="0015074F" w:rsidRDefault="0015074F" w:rsidP="00AF355C">
            <w:r>
              <w:rPr>
                <w:rFonts w:ascii="Times New Roman" w:hAnsi="Times New Roman"/>
                <w:sz w:val="14"/>
              </w:rPr>
              <w:t>G.711</w:t>
            </w:r>
          </w:p>
        </w:tc>
      </w:tr>
      <w:tr w:rsidR="0015074F" w:rsidTr="0015074F">
        <w:tc>
          <w:tcPr>
            <w:tcW w:w="357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42</w:t>
            </w:r>
          </w:p>
        </w:tc>
        <w:tc>
          <w:tcPr>
            <w:tcW w:w="1770" w:type="dxa"/>
            <w:shd w:val="clear" w:color="auto" w:fill="F2F2F2"/>
          </w:tcPr>
          <w:p w:rsidR="0015074F" w:rsidRDefault="0015074F" w:rsidP="00AF355C">
            <w:r>
              <w:rPr>
                <w:rFonts w:ascii="Times New Roman" w:hAnsi="Times New Roman"/>
                <w:sz w:val="14"/>
              </w:rPr>
              <w:t>IT-компания</w:t>
            </w:r>
          </w:p>
        </w:tc>
        <w:tc>
          <w:tcPr>
            <w:tcW w:w="863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480</w:t>
            </w:r>
          </w:p>
        </w:tc>
        <w:tc>
          <w:tcPr>
            <w:tcW w:w="1006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420</w:t>
            </w:r>
          </w:p>
        </w:tc>
        <w:tc>
          <w:tcPr>
            <w:tcW w:w="831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23</w:t>
            </w:r>
          </w:p>
        </w:tc>
        <w:tc>
          <w:tcPr>
            <w:tcW w:w="1135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168</w:t>
            </w:r>
          </w:p>
        </w:tc>
        <w:tc>
          <w:tcPr>
            <w:tcW w:w="1127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147</w:t>
            </w:r>
          </w:p>
        </w:tc>
        <w:tc>
          <w:tcPr>
            <w:tcW w:w="99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9</w:t>
            </w:r>
          </w:p>
        </w:tc>
        <w:tc>
          <w:tcPr>
            <w:tcW w:w="1134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</w:t>
            </w:r>
          </w:p>
        </w:tc>
        <w:tc>
          <w:tcPr>
            <w:tcW w:w="99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2000</w:t>
            </w:r>
          </w:p>
        </w:tc>
        <w:tc>
          <w:tcPr>
            <w:tcW w:w="99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10%</w:t>
            </w:r>
          </w:p>
        </w:tc>
        <w:tc>
          <w:tcPr>
            <w:tcW w:w="1145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</w:t>
            </w:r>
          </w:p>
        </w:tc>
        <w:tc>
          <w:tcPr>
            <w:tcW w:w="98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95</w:t>
            </w:r>
          </w:p>
        </w:tc>
        <w:tc>
          <w:tcPr>
            <w:tcW w:w="99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34</w:t>
            </w:r>
          </w:p>
        </w:tc>
        <w:tc>
          <w:tcPr>
            <w:tcW w:w="602" w:type="dxa"/>
            <w:shd w:val="clear" w:color="auto" w:fill="F2F2F2"/>
          </w:tcPr>
          <w:p w:rsidR="0015074F" w:rsidRDefault="0015074F" w:rsidP="00AF355C">
            <w:r>
              <w:rPr>
                <w:rFonts w:ascii="Times New Roman" w:hAnsi="Times New Roman"/>
                <w:sz w:val="14"/>
              </w:rPr>
              <w:t>G.722</w:t>
            </w:r>
          </w:p>
        </w:tc>
      </w:tr>
      <w:tr w:rsidR="0015074F" w:rsidTr="0015074F">
        <w:tc>
          <w:tcPr>
            <w:tcW w:w="357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43</w:t>
            </w:r>
          </w:p>
        </w:tc>
        <w:tc>
          <w:tcPr>
            <w:tcW w:w="1770" w:type="dxa"/>
          </w:tcPr>
          <w:p w:rsidR="0015074F" w:rsidRDefault="0015074F" w:rsidP="00AF355C">
            <w:r>
              <w:rPr>
                <w:rFonts w:ascii="Times New Roman" w:hAnsi="Times New Roman"/>
                <w:sz w:val="14"/>
              </w:rPr>
              <w:t>IT-компания</w:t>
            </w:r>
          </w:p>
        </w:tc>
        <w:tc>
          <w:tcPr>
            <w:tcW w:w="863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240</w:t>
            </w:r>
          </w:p>
        </w:tc>
        <w:tc>
          <w:tcPr>
            <w:tcW w:w="1006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150</w:t>
            </w:r>
          </w:p>
        </w:tc>
        <w:tc>
          <w:tcPr>
            <w:tcW w:w="831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28</w:t>
            </w:r>
          </w:p>
        </w:tc>
        <w:tc>
          <w:tcPr>
            <w:tcW w:w="1135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96</w:t>
            </w:r>
          </w:p>
        </w:tc>
        <w:tc>
          <w:tcPr>
            <w:tcW w:w="1127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60</w:t>
            </w:r>
          </w:p>
        </w:tc>
        <w:tc>
          <w:tcPr>
            <w:tcW w:w="99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12</w:t>
            </w:r>
          </w:p>
        </w:tc>
        <w:tc>
          <w:tcPr>
            <w:tcW w:w="1134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</w:t>
            </w:r>
          </w:p>
        </w:tc>
        <w:tc>
          <w:tcPr>
            <w:tcW w:w="99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800</w:t>
            </w:r>
          </w:p>
        </w:tc>
        <w:tc>
          <w:tcPr>
            <w:tcW w:w="99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20%</w:t>
            </w:r>
          </w:p>
        </w:tc>
        <w:tc>
          <w:tcPr>
            <w:tcW w:w="1145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0.5</w:t>
            </w:r>
          </w:p>
        </w:tc>
        <w:tc>
          <w:tcPr>
            <w:tcW w:w="98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40</w:t>
            </w:r>
          </w:p>
        </w:tc>
        <w:tc>
          <w:tcPr>
            <w:tcW w:w="99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16</w:t>
            </w:r>
          </w:p>
        </w:tc>
        <w:tc>
          <w:tcPr>
            <w:tcW w:w="602" w:type="dxa"/>
          </w:tcPr>
          <w:p w:rsidR="0015074F" w:rsidRDefault="0015074F" w:rsidP="00AF355C">
            <w:r>
              <w:rPr>
                <w:rFonts w:ascii="Times New Roman" w:hAnsi="Times New Roman"/>
                <w:sz w:val="14"/>
              </w:rPr>
              <w:t>G.711</w:t>
            </w:r>
          </w:p>
        </w:tc>
      </w:tr>
      <w:tr w:rsidR="0015074F" w:rsidTr="0015074F">
        <w:tc>
          <w:tcPr>
            <w:tcW w:w="357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44</w:t>
            </w:r>
          </w:p>
        </w:tc>
        <w:tc>
          <w:tcPr>
            <w:tcW w:w="1770" w:type="dxa"/>
            <w:shd w:val="clear" w:color="auto" w:fill="F2F2F2"/>
          </w:tcPr>
          <w:p w:rsidR="0015074F" w:rsidRDefault="0015074F" w:rsidP="00AF355C">
            <w:r>
              <w:rPr>
                <w:rFonts w:ascii="Times New Roman" w:hAnsi="Times New Roman"/>
                <w:sz w:val="14"/>
              </w:rPr>
              <w:t>издательство</w:t>
            </w:r>
          </w:p>
        </w:tc>
        <w:tc>
          <w:tcPr>
            <w:tcW w:w="863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220</w:t>
            </w:r>
          </w:p>
        </w:tc>
        <w:tc>
          <w:tcPr>
            <w:tcW w:w="1006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190</w:t>
            </w:r>
          </w:p>
        </w:tc>
        <w:tc>
          <w:tcPr>
            <w:tcW w:w="831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11</w:t>
            </w:r>
          </w:p>
        </w:tc>
        <w:tc>
          <w:tcPr>
            <w:tcW w:w="1135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77</w:t>
            </w:r>
          </w:p>
        </w:tc>
        <w:tc>
          <w:tcPr>
            <w:tcW w:w="1127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67</w:t>
            </w:r>
          </w:p>
        </w:tc>
        <w:tc>
          <w:tcPr>
            <w:tcW w:w="99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4</w:t>
            </w:r>
          </w:p>
        </w:tc>
        <w:tc>
          <w:tcPr>
            <w:tcW w:w="1134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8</w:t>
            </w:r>
          </w:p>
        </w:tc>
        <w:tc>
          <w:tcPr>
            <w:tcW w:w="99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1000</w:t>
            </w:r>
          </w:p>
        </w:tc>
        <w:tc>
          <w:tcPr>
            <w:tcW w:w="99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50%</w:t>
            </w:r>
          </w:p>
        </w:tc>
        <w:tc>
          <w:tcPr>
            <w:tcW w:w="1145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3</w:t>
            </w:r>
          </w:p>
        </w:tc>
        <w:tc>
          <w:tcPr>
            <w:tcW w:w="98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35</w:t>
            </w:r>
          </w:p>
        </w:tc>
        <w:tc>
          <w:tcPr>
            <w:tcW w:w="99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13</w:t>
            </w:r>
          </w:p>
        </w:tc>
        <w:tc>
          <w:tcPr>
            <w:tcW w:w="602" w:type="dxa"/>
            <w:shd w:val="clear" w:color="auto" w:fill="F2F2F2"/>
          </w:tcPr>
          <w:p w:rsidR="0015074F" w:rsidRDefault="0015074F" w:rsidP="00AF355C">
            <w:r>
              <w:rPr>
                <w:rFonts w:ascii="Times New Roman" w:hAnsi="Times New Roman"/>
                <w:sz w:val="14"/>
              </w:rPr>
              <w:t>G.711</w:t>
            </w:r>
          </w:p>
        </w:tc>
      </w:tr>
      <w:tr w:rsidR="0015074F" w:rsidTr="0015074F">
        <w:tc>
          <w:tcPr>
            <w:tcW w:w="357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45</w:t>
            </w:r>
          </w:p>
        </w:tc>
        <w:tc>
          <w:tcPr>
            <w:tcW w:w="1770" w:type="dxa"/>
          </w:tcPr>
          <w:p w:rsidR="0015074F" w:rsidRDefault="0015074F" w:rsidP="00AF355C">
            <w:r>
              <w:rPr>
                <w:rFonts w:ascii="Times New Roman" w:hAnsi="Times New Roman"/>
                <w:sz w:val="14"/>
              </w:rPr>
              <w:t>образовательное учреждение</w:t>
            </w:r>
          </w:p>
        </w:tc>
        <w:tc>
          <w:tcPr>
            <w:tcW w:w="863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110</w:t>
            </w:r>
          </w:p>
        </w:tc>
        <w:tc>
          <w:tcPr>
            <w:tcW w:w="1006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70</w:t>
            </w:r>
          </w:p>
        </w:tc>
        <w:tc>
          <w:tcPr>
            <w:tcW w:w="831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5</w:t>
            </w:r>
          </w:p>
        </w:tc>
        <w:tc>
          <w:tcPr>
            <w:tcW w:w="1135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44</w:t>
            </w:r>
          </w:p>
        </w:tc>
        <w:tc>
          <w:tcPr>
            <w:tcW w:w="1127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28</w:t>
            </w:r>
          </w:p>
        </w:tc>
        <w:tc>
          <w:tcPr>
            <w:tcW w:w="99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</w:t>
            </w:r>
          </w:p>
        </w:tc>
        <w:tc>
          <w:tcPr>
            <w:tcW w:w="1134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8</w:t>
            </w:r>
          </w:p>
        </w:tc>
        <w:tc>
          <w:tcPr>
            <w:tcW w:w="99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100</w:t>
            </w:r>
          </w:p>
        </w:tc>
        <w:tc>
          <w:tcPr>
            <w:tcW w:w="99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20%</w:t>
            </w:r>
          </w:p>
        </w:tc>
        <w:tc>
          <w:tcPr>
            <w:tcW w:w="1145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0.5</w:t>
            </w:r>
          </w:p>
        </w:tc>
        <w:tc>
          <w:tcPr>
            <w:tcW w:w="98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15</w:t>
            </w:r>
          </w:p>
        </w:tc>
        <w:tc>
          <w:tcPr>
            <w:tcW w:w="99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6</w:t>
            </w:r>
          </w:p>
        </w:tc>
        <w:tc>
          <w:tcPr>
            <w:tcW w:w="602" w:type="dxa"/>
          </w:tcPr>
          <w:p w:rsidR="0015074F" w:rsidRDefault="0015074F" w:rsidP="00AF355C">
            <w:r>
              <w:rPr>
                <w:rFonts w:ascii="Times New Roman" w:hAnsi="Times New Roman"/>
                <w:sz w:val="14"/>
              </w:rPr>
              <w:t>G.711</w:t>
            </w:r>
          </w:p>
        </w:tc>
      </w:tr>
      <w:tr w:rsidR="0015074F" w:rsidTr="0015074F">
        <w:tc>
          <w:tcPr>
            <w:tcW w:w="357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46</w:t>
            </w:r>
          </w:p>
        </w:tc>
        <w:tc>
          <w:tcPr>
            <w:tcW w:w="1770" w:type="dxa"/>
            <w:shd w:val="clear" w:color="auto" w:fill="F2F2F2"/>
          </w:tcPr>
          <w:p w:rsidR="0015074F" w:rsidRDefault="0015074F" w:rsidP="00AF355C">
            <w:r>
              <w:rPr>
                <w:rFonts w:ascii="Times New Roman" w:hAnsi="Times New Roman"/>
                <w:sz w:val="14"/>
              </w:rPr>
              <w:t>телекоммуникационный оператор</w:t>
            </w:r>
          </w:p>
        </w:tc>
        <w:tc>
          <w:tcPr>
            <w:tcW w:w="863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360</w:t>
            </w:r>
          </w:p>
        </w:tc>
        <w:tc>
          <w:tcPr>
            <w:tcW w:w="1006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360</w:t>
            </w:r>
          </w:p>
        </w:tc>
        <w:tc>
          <w:tcPr>
            <w:tcW w:w="831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23</w:t>
            </w:r>
          </w:p>
        </w:tc>
        <w:tc>
          <w:tcPr>
            <w:tcW w:w="1135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108</w:t>
            </w:r>
          </w:p>
        </w:tc>
        <w:tc>
          <w:tcPr>
            <w:tcW w:w="1127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108</w:t>
            </w:r>
          </w:p>
        </w:tc>
        <w:tc>
          <w:tcPr>
            <w:tcW w:w="99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7</w:t>
            </w:r>
          </w:p>
        </w:tc>
        <w:tc>
          <w:tcPr>
            <w:tcW w:w="1134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w="99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2000</w:t>
            </w:r>
          </w:p>
        </w:tc>
        <w:tc>
          <w:tcPr>
            <w:tcW w:w="99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20%</w:t>
            </w:r>
          </w:p>
        </w:tc>
        <w:tc>
          <w:tcPr>
            <w:tcW w:w="1145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0.5</w:t>
            </w:r>
          </w:p>
        </w:tc>
        <w:tc>
          <w:tcPr>
            <w:tcW w:w="98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30</w:t>
            </w:r>
          </w:p>
        </w:tc>
        <w:tc>
          <w:tcPr>
            <w:tcW w:w="99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9</w:t>
            </w:r>
          </w:p>
        </w:tc>
        <w:tc>
          <w:tcPr>
            <w:tcW w:w="602" w:type="dxa"/>
            <w:shd w:val="clear" w:color="auto" w:fill="F2F2F2"/>
          </w:tcPr>
          <w:p w:rsidR="0015074F" w:rsidRDefault="0015074F" w:rsidP="00AF355C">
            <w:r>
              <w:rPr>
                <w:rFonts w:ascii="Times New Roman" w:hAnsi="Times New Roman"/>
                <w:sz w:val="14"/>
              </w:rPr>
              <w:t>G.711</w:t>
            </w:r>
          </w:p>
        </w:tc>
      </w:tr>
      <w:tr w:rsidR="0015074F" w:rsidTr="0015074F">
        <w:tc>
          <w:tcPr>
            <w:tcW w:w="357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47</w:t>
            </w:r>
          </w:p>
        </w:tc>
        <w:tc>
          <w:tcPr>
            <w:tcW w:w="1770" w:type="dxa"/>
          </w:tcPr>
          <w:p w:rsidR="0015074F" w:rsidRDefault="0015074F" w:rsidP="00AF355C">
            <w:r>
              <w:rPr>
                <w:rFonts w:ascii="Times New Roman" w:hAnsi="Times New Roman"/>
                <w:sz w:val="14"/>
              </w:rPr>
              <w:t>юридическая фирма</w:t>
            </w:r>
          </w:p>
        </w:tc>
        <w:tc>
          <w:tcPr>
            <w:tcW w:w="863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150</w:t>
            </w:r>
          </w:p>
        </w:tc>
        <w:tc>
          <w:tcPr>
            <w:tcW w:w="1006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120</w:t>
            </w:r>
          </w:p>
        </w:tc>
        <w:tc>
          <w:tcPr>
            <w:tcW w:w="831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24</w:t>
            </w:r>
          </w:p>
        </w:tc>
        <w:tc>
          <w:tcPr>
            <w:tcW w:w="1135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53</w:t>
            </w:r>
          </w:p>
        </w:tc>
        <w:tc>
          <w:tcPr>
            <w:tcW w:w="1127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42</w:t>
            </w:r>
          </w:p>
        </w:tc>
        <w:tc>
          <w:tcPr>
            <w:tcW w:w="99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9</w:t>
            </w:r>
          </w:p>
        </w:tc>
        <w:tc>
          <w:tcPr>
            <w:tcW w:w="1134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4</w:t>
            </w:r>
          </w:p>
        </w:tc>
        <w:tc>
          <w:tcPr>
            <w:tcW w:w="99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2000</w:t>
            </w:r>
          </w:p>
        </w:tc>
        <w:tc>
          <w:tcPr>
            <w:tcW w:w="99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10%</w:t>
            </w:r>
          </w:p>
        </w:tc>
        <w:tc>
          <w:tcPr>
            <w:tcW w:w="1145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</w:t>
            </w:r>
          </w:p>
        </w:tc>
        <w:tc>
          <w:tcPr>
            <w:tcW w:w="98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45</w:t>
            </w:r>
          </w:p>
        </w:tc>
        <w:tc>
          <w:tcPr>
            <w:tcW w:w="99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16</w:t>
            </w:r>
          </w:p>
        </w:tc>
        <w:tc>
          <w:tcPr>
            <w:tcW w:w="602" w:type="dxa"/>
          </w:tcPr>
          <w:p w:rsidR="0015074F" w:rsidRDefault="0015074F" w:rsidP="00AF355C">
            <w:r>
              <w:rPr>
                <w:rFonts w:ascii="Times New Roman" w:hAnsi="Times New Roman"/>
                <w:sz w:val="14"/>
              </w:rPr>
              <w:t>G.729</w:t>
            </w:r>
          </w:p>
        </w:tc>
      </w:tr>
      <w:tr w:rsidR="0015074F" w:rsidTr="0015074F">
        <w:tc>
          <w:tcPr>
            <w:tcW w:w="357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48</w:t>
            </w:r>
          </w:p>
        </w:tc>
        <w:tc>
          <w:tcPr>
            <w:tcW w:w="1770" w:type="dxa"/>
            <w:shd w:val="clear" w:color="auto" w:fill="F2F2F2"/>
          </w:tcPr>
          <w:p w:rsidR="0015074F" w:rsidRDefault="0015074F" w:rsidP="00AF355C">
            <w:r>
              <w:rPr>
                <w:rFonts w:ascii="Times New Roman" w:hAnsi="Times New Roman"/>
                <w:sz w:val="14"/>
              </w:rPr>
              <w:t>производственное предприятие</w:t>
            </w:r>
          </w:p>
        </w:tc>
        <w:tc>
          <w:tcPr>
            <w:tcW w:w="863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50</w:t>
            </w:r>
          </w:p>
        </w:tc>
        <w:tc>
          <w:tcPr>
            <w:tcW w:w="1006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30</w:t>
            </w:r>
          </w:p>
        </w:tc>
        <w:tc>
          <w:tcPr>
            <w:tcW w:w="831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26</w:t>
            </w:r>
          </w:p>
        </w:tc>
        <w:tc>
          <w:tcPr>
            <w:tcW w:w="1135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20</w:t>
            </w:r>
          </w:p>
        </w:tc>
        <w:tc>
          <w:tcPr>
            <w:tcW w:w="1127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12</w:t>
            </w:r>
          </w:p>
        </w:tc>
        <w:tc>
          <w:tcPr>
            <w:tcW w:w="99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11</w:t>
            </w:r>
          </w:p>
        </w:tc>
        <w:tc>
          <w:tcPr>
            <w:tcW w:w="1134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8</w:t>
            </w:r>
          </w:p>
        </w:tc>
        <w:tc>
          <w:tcPr>
            <w:tcW w:w="99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100</w:t>
            </w:r>
          </w:p>
        </w:tc>
        <w:tc>
          <w:tcPr>
            <w:tcW w:w="99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20%</w:t>
            </w:r>
          </w:p>
        </w:tc>
        <w:tc>
          <w:tcPr>
            <w:tcW w:w="1145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0.5</w:t>
            </w:r>
          </w:p>
        </w:tc>
        <w:tc>
          <w:tcPr>
            <w:tcW w:w="98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15</w:t>
            </w:r>
          </w:p>
        </w:tc>
        <w:tc>
          <w:tcPr>
            <w:tcW w:w="99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6</w:t>
            </w:r>
          </w:p>
        </w:tc>
        <w:tc>
          <w:tcPr>
            <w:tcW w:w="602" w:type="dxa"/>
            <w:shd w:val="clear" w:color="auto" w:fill="F2F2F2"/>
          </w:tcPr>
          <w:p w:rsidR="0015074F" w:rsidRDefault="0015074F" w:rsidP="00AF355C">
            <w:r>
              <w:rPr>
                <w:rFonts w:ascii="Times New Roman" w:hAnsi="Times New Roman"/>
                <w:sz w:val="14"/>
              </w:rPr>
              <w:t>G.711</w:t>
            </w:r>
          </w:p>
        </w:tc>
      </w:tr>
      <w:tr w:rsidR="0015074F" w:rsidTr="0015074F">
        <w:tc>
          <w:tcPr>
            <w:tcW w:w="357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49</w:t>
            </w:r>
          </w:p>
        </w:tc>
        <w:tc>
          <w:tcPr>
            <w:tcW w:w="1770" w:type="dxa"/>
          </w:tcPr>
          <w:p w:rsidR="0015074F" w:rsidRDefault="0015074F" w:rsidP="00AF355C">
            <w:r>
              <w:rPr>
                <w:rFonts w:ascii="Times New Roman" w:hAnsi="Times New Roman"/>
                <w:sz w:val="14"/>
              </w:rPr>
              <w:t>колл-центр</w:t>
            </w:r>
          </w:p>
        </w:tc>
        <w:tc>
          <w:tcPr>
            <w:tcW w:w="863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110</w:t>
            </w:r>
          </w:p>
        </w:tc>
        <w:tc>
          <w:tcPr>
            <w:tcW w:w="1006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90</w:t>
            </w:r>
          </w:p>
        </w:tc>
        <w:tc>
          <w:tcPr>
            <w:tcW w:w="831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11</w:t>
            </w:r>
          </w:p>
        </w:tc>
        <w:tc>
          <w:tcPr>
            <w:tcW w:w="1135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33</w:t>
            </w:r>
          </w:p>
        </w:tc>
        <w:tc>
          <w:tcPr>
            <w:tcW w:w="1127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27</w:t>
            </w:r>
          </w:p>
        </w:tc>
        <w:tc>
          <w:tcPr>
            <w:tcW w:w="99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4</w:t>
            </w:r>
          </w:p>
        </w:tc>
        <w:tc>
          <w:tcPr>
            <w:tcW w:w="1134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6</w:t>
            </w:r>
          </w:p>
        </w:tc>
        <w:tc>
          <w:tcPr>
            <w:tcW w:w="99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200</w:t>
            </w:r>
          </w:p>
        </w:tc>
        <w:tc>
          <w:tcPr>
            <w:tcW w:w="99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10%</w:t>
            </w:r>
          </w:p>
        </w:tc>
        <w:tc>
          <w:tcPr>
            <w:tcW w:w="1145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w="98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20</w:t>
            </w:r>
          </w:p>
        </w:tc>
        <w:tc>
          <w:tcPr>
            <w:tcW w:w="992" w:type="dxa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6</w:t>
            </w:r>
          </w:p>
        </w:tc>
        <w:tc>
          <w:tcPr>
            <w:tcW w:w="602" w:type="dxa"/>
          </w:tcPr>
          <w:p w:rsidR="0015074F" w:rsidRDefault="0015074F" w:rsidP="00AF355C">
            <w:r>
              <w:rPr>
                <w:rFonts w:ascii="Times New Roman" w:hAnsi="Times New Roman"/>
                <w:sz w:val="14"/>
              </w:rPr>
              <w:t>G.711</w:t>
            </w:r>
          </w:p>
        </w:tc>
      </w:tr>
      <w:tr w:rsidR="0015074F" w:rsidTr="0015074F">
        <w:tc>
          <w:tcPr>
            <w:tcW w:w="357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50</w:t>
            </w:r>
          </w:p>
        </w:tc>
        <w:tc>
          <w:tcPr>
            <w:tcW w:w="1770" w:type="dxa"/>
            <w:shd w:val="clear" w:color="auto" w:fill="F2F2F2"/>
          </w:tcPr>
          <w:p w:rsidR="0015074F" w:rsidRDefault="0015074F" w:rsidP="00AF355C">
            <w:r>
              <w:rPr>
                <w:rFonts w:ascii="Times New Roman" w:hAnsi="Times New Roman"/>
                <w:sz w:val="14"/>
              </w:rPr>
              <w:t>производственное предприятие</w:t>
            </w:r>
          </w:p>
        </w:tc>
        <w:tc>
          <w:tcPr>
            <w:tcW w:w="863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70</w:t>
            </w:r>
          </w:p>
        </w:tc>
        <w:tc>
          <w:tcPr>
            <w:tcW w:w="1006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60</w:t>
            </w:r>
          </w:p>
        </w:tc>
        <w:tc>
          <w:tcPr>
            <w:tcW w:w="831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4</w:t>
            </w:r>
          </w:p>
        </w:tc>
        <w:tc>
          <w:tcPr>
            <w:tcW w:w="1135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25</w:t>
            </w:r>
          </w:p>
        </w:tc>
        <w:tc>
          <w:tcPr>
            <w:tcW w:w="1127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21</w:t>
            </w:r>
          </w:p>
        </w:tc>
        <w:tc>
          <w:tcPr>
            <w:tcW w:w="99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</w:t>
            </w:r>
          </w:p>
        </w:tc>
        <w:tc>
          <w:tcPr>
            <w:tcW w:w="1134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6</w:t>
            </w:r>
          </w:p>
        </w:tc>
        <w:tc>
          <w:tcPr>
            <w:tcW w:w="99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1000</w:t>
            </w:r>
          </w:p>
        </w:tc>
        <w:tc>
          <w:tcPr>
            <w:tcW w:w="99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20%</w:t>
            </w:r>
          </w:p>
        </w:tc>
        <w:tc>
          <w:tcPr>
            <w:tcW w:w="1145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2</w:t>
            </w:r>
          </w:p>
        </w:tc>
        <w:tc>
          <w:tcPr>
            <w:tcW w:w="98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15</w:t>
            </w:r>
          </w:p>
        </w:tc>
        <w:tc>
          <w:tcPr>
            <w:tcW w:w="992" w:type="dxa"/>
            <w:shd w:val="clear" w:color="auto" w:fill="F2F2F2"/>
          </w:tcPr>
          <w:p w:rsidR="0015074F" w:rsidRDefault="0015074F" w:rsidP="00AF355C">
            <w:pPr>
              <w:jc w:val="center"/>
            </w:pPr>
            <w:r>
              <w:rPr>
                <w:rFonts w:ascii="Times New Roman" w:hAnsi="Times New Roman"/>
                <w:sz w:val="14"/>
              </w:rPr>
              <w:t>6</w:t>
            </w:r>
          </w:p>
        </w:tc>
        <w:tc>
          <w:tcPr>
            <w:tcW w:w="602" w:type="dxa"/>
            <w:shd w:val="clear" w:color="auto" w:fill="F2F2F2"/>
          </w:tcPr>
          <w:p w:rsidR="0015074F" w:rsidRDefault="0015074F" w:rsidP="00AF355C">
            <w:r>
              <w:rPr>
                <w:rFonts w:ascii="Times New Roman" w:hAnsi="Times New Roman"/>
                <w:sz w:val="14"/>
              </w:rPr>
              <w:t>G.722</w:t>
            </w:r>
          </w:p>
        </w:tc>
      </w:tr>
    </w:tbl>
    <w:p w:rsidR="00907393" w:rsidRDefault="00907393" w:rsidP="00AF355C">
      <w:pPr>
        <w:spacing w:after="0"/>
      </w:pPr>
    </w:p>
    <w:p w:rsidR="00D7730D" w:rsidRDefault="00D7730D" w:rsidP="00AF355C">
      <w:pPr>
        <w:spacing w:after="0"/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526"/>
        <w:gridCol w:w="2268"/>
      </w:tblGrid>
      <w:tr w:rsidR="00D7730D" w:rsidTr="00D7730D">
        <w:trPr>
          <w:jc w:val="center"/>
        </w:trPr>
        <w:tc>
          <w:tcPr>
            <w:tcW w:w="1526" w:type="dxa"/>
          </w:tcPr>
          <w:p w:rsidR="00D7730D" w:rsidRPr="00D7730D" w:rsidRDefault="00D7730D" w:rsidP="00AF355C">
            <w:pPr>
              <w:jc w:val="center"/>
              <w:rPr>
                <w:rFonts w:ascii="Times New Roman" w:hAnsi="Times New Roman"/>
                <w:sz w:val="28"/>
              </w:rPr>
            </w:pPr>
            <w:proofErr w:type="spellStart"/>
            <w:r w:rsidRPr="00D7730D">
              <w:rPr>
                <w:rFonts w:ascii="Times New Roman" w:hAnsi="Times New Roman"/>
                <w:sz w:val="28"/>
              </w:rPr>
              <w:t>Кодек</w:t>
            </w:r>
            <w:proofErr w:type="spellEnd"/>
          </w:p>
        </w:tc>
        <w:tc>
          <w:tcPr>
            <w:tcW w:w="2268" w:type="dxa"/>
          </w:tcPr>
          <w:p w:rsidR="00D7730D" w:rsidRPr="00D7730D" w:rsidRDefault="00D7730D" w:rsidP="00AF355C">
            <w:pPr>
              <w:jc w:val="center"/>
              <w:rPr>
                <w:rFonts w:ascii="Times New Roman" w:hAnsi="Times New Roman"/>
                <w:sz w:val="28"/>
              </w:rPr>
            </w:pPr>
            <w:r w:rsidRPr="00D7730D">
              <w:rPr>
                <w:rFonts w:ascii="Times New Roman" w:hAnsi="Times New Roman"/>
                <w:sz w:val="28"/>
              </w:rPr>
              <w:t>Скорость</w:t>
            </w:r>
          </w:p>
        </w:tc>
      </w:tr>
      <w:tr w:rsidR="00D7730D" w:rsidRPr="00D7730D" w:rsidTr="00D7730D">
        <w:trPr>
          <w:jc w:val="center"/>
        </w:trPr>
        <w:tc>
          <w:tcPr>
            <w:tcW w:w="1526" w:type="dxa"/>
          </w:tcPr>
          <w:p w:rsidR="00D7730D" w:rsidRPr="00D7730D" w:rsidRDefault="00D7730D" w:rsidP="00AF355C">
            <w:pPr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sz w:val="28"/>
              </w:rPr>
              <w:t>G</w:t>
            </w:r>
            <w:r>
              <w:rPr>
                <w:rFonts w:ascii="Times New Roman" w:hAnsi="Times New Roman"/>
                <w:sz w:val="28"/>
                <w:lang w:val="ru-RU"/>
              </w:rPr>
              <w:t>.711</w:t>
            </w:r>
          </w:p>
        </w:tc>
        <w:tc>
          <w:tcPr>
            <w:tcW w:w="2268" w:type="dxa"/>
          </w:tcPr>
          <w:p w:rsidR="00D7730D" w:rsidRPr="00D7730D" w:rsidRDefault="00D7730D" w:rsidP="00AF355C">
            <w:pPr>
              <w:jc w:val="center"/>
              <w:rPr>
                <w:lang w:val="ru-RU"/>
              </w:rPr>
            </w:pPr>
            <w:r w:rsidRPr="00907393">
              <w:rPr>
                <w:rFonts w:ascii="Times New Roman" w:hAnsi="Times New Roman"/>
                <w:sz w:val="28"/>
                <w:lang w:val="ru-RU"/>
              </w:rPr>
              <w:t>1</w:t>
            </w:r>
            <w:r>
              <w:rPr>
                <w:rFonts w:ascii="Times New Roman" w:hAnsi="Times New Roman"/>
                <w:sz w:val="28"/>
                <w:lang w:val="ru-RU"/>
              </w:rPr>
              <w:t>00 кбит/с</w:t>
            </w:r>
          </w:p>
        </w:tc>
      </w:tr>
      <w:tr w:rsidR="00D7730D" w:rsidRPr="00D7730D" w:rsidTr="00D7730D">
        <w:trPr>
          <w:jc w:val="center"/>
        </w:trPr>
        <w:tc>
          <w:tcPr>
            <w:tcW w:w="1526" w:type="dxa"/>
          </w:tcPr>
          <w:p w:rsidR="00D7730D" w:rsidRPr="00D7730D" w:rsidRDefault="00D7730D" w:rsidP="00AF355C">
            <w:pPr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sz w:val="28"/>
              </w:rPr>
              <w:t>G</w:t>
            </w:r>
            <w:r>
              <w:rPr>
                <w:rFonts w:ascii="Times New Roman" w:hAnsi="Times New Roman"/>
                <w:sz w:val="28"/>
                <w:lang w:val="ru-RU"/>
              </w:rPr>
              <w:t>.729</w:t>
            </w:r>
          </w:p>
        </w:tc>
        <w:tc>
          <w:tcPr>
            <w:tcW w:w="2268" w:type="dxa"/>
          </w:tcPr>
          <w:p w:rsidR="00D7730D" w:rsidRPr="00D7730D" w:rsidRDefault="00D7730D" w:rsidP="00AF355C">
            <w:pPr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sz w:val="28"/>
                <w:lang w:val="ru-RU"/>
              </w:rPr>
              <w:t>24 кбит/с</w:t>
            </w:r>
          </w:p>
        </w:tc>
      </w:tr>
      <w:tr w:rsidR="00D7730D" w:rsidRPr="00D7730D" w:rsidTr="00D7730D">
        <w:trPr>
          <w:jc w:val="center"/>
        </w:trPr>
        <w:tc>
          <w:tcPr>
            <w:tcW w:w="1526" w:type="dxa"/>
          </w:tcPr>
          <w:p w:rsidR="00D7730D" w:rsidRPr="00D7730D" w:rsidRDefault="00D7730D" w:rsidP="00AF355C">
            <w:pPr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sz w:val="28"/>
              </w:rPr>
              <w:t>G</w:t>
            </w:r>
            <w:r>
              <w:rPr>
                <w:rFonts w:ascii="Times New Roman" w:hAnsi="Times New Roman"/>
                <w:sz w:val="28"/>
                <w:lang w:val="ru-RU"/>
              </w:rPr>
              <w:t>.722</w:t>
            </w:r>
          </w:p>
        </w:tc>
        <w:tc>
          <w:tcPr>
            <w:tcW w:w="2268" w:type="dxa"/>
          </w:tcPr>
          <w:p w:rsidR="00D7730D" w:rsidRPr="00D7730D" w:rsidRDefault="00D7730D" w:rsidP="00AF355C">
            <w:pPr>
              <w:jc w:val="center"/>
              <w:rPr>
                <w:lang w:val="ru-RU"/>
              </w:rPr>
            </w:pPr>
            <w:r w:rsidRPr="00907393">
              <w:rPr>
                <w:rFonts w:ascii="Times New Roman" w:hAnsi="Times New Roman"/>
                <w:sz w:val="28"/>
                <w:lang w:val="ru-RU"/>
              </w:rPr>
              <w:t>80 кбит/с</w:t>
            </w:r>
          </w:p>
        </w:tc>
      </w:tr>
    </w:tbl>
    <w:p w:rsidR="00D7730D" w:rsidRPr="00D7730D" w:rsidRDefault="00D7730D" w:rsidP="00AF355C">
      <w:pPr>
        <w:spacing w:after="0"/>
        <w:rPr>
          <w:lang w:val="ru-RU"/>
        </w:rPr>
      </w:pPr>
    </w:p>
    <w:sectPr w:rsidR="00D7730D" w:rsidRPr="00D7730D" w:rsidSect="0042651B">
      <w:pgSz w:w="16838" w:h="11906" w:orient="landscape"/>
      <w:pgMar w:top="568" w:right="1134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DE16AD9"/>
    <w:multiLevelType w:val="multilevel"/>
    <w:tmpl w:val="9A006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0484E"/>
    <w:rsid w:val="00121AF7"/>
    <w:rsid w:val="00147D3F"/>
    <w:rsid w:val="0015074B"/>
    <w:rsid w:val="0015074F"/>
    <w:rsid w:val="0029639D"/>
    <w:rsid w:val="00326F90"/>
    <w:rsid w:val="00406B67"/>
    <w:rsid w:val="0042651B"/>
    <w:rsid w:val="00571D4F"/>
    <w:rsid w:val="005D5415"/>
    <w:rsid w:val="006D099D"/>
    <w:rsid w:val="006F38E1"/>
    <w:rsid w:val="007633F2"/>
    <w:rsid w:val="007D3F62"/>
    <w:rsid w:val="00810C1D"/>
    <w:rsid w:val="00827188"/>
    <w:rsid w:val="00907393"/>
    <w:rsid w:val="00AA1D8D"/>
    <w:rsid w:val="00AF355C"/>
    <w:rsid w:val="00B47730"/>
    <w:rsid w:val="00BF0AE0"/>
    <w:rsid w:val="00CB0664"/>
    <w:rsid w:val="00CB7208"/>
    <w:rsid w:val="00CD6D7A"/>
    <w:rsid w:val="00D7730D"/>
    <w:rsid w:val="00EC04DD"/>
    <w:rsid w:val="00F009D2"/>
    <w:rsid w:val="00F5032C"/>
    <w:rsid w:val="00F77442"/>
    <w:rsid w:val="00F81074"/>
    <w:rsid w:val="00FB7A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D2EFBC"/>
  <w14:defaultImageDpi w14:val="300"/>
  <w15:docId w15:val="{48FDE609-3F50-49A3-BFDA-9B25D0214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15074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937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8D5CCE7-2BB9-4F16-82CE-2C2715F7E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749</TotalTime>
  <Pages>6</Pages>
  <Words>1306</Words>
  <Characters>7447</Characters>
  <Application>Microsoft Office Word</Application>
  <DocSecurity>0</DocSecurity>
  <Lines>62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8736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User_800</cp:lastModifiedBy>
  <cp:revision>13</cp:revision>
  <dcterms:created xsi:type="dcterms:W3CDTF">2013-12-23T23:15:00Z</dcterms:created>
  <dcterms:modified xsi:type="dcterms:W3CDTF">2026-03-24T11:01:00Z</dcterms:modified>
  <cp:category/>
</cp:coreProperties>
</file>